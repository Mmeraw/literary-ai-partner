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6FD9" w14:textId="77777777" w:rsidR="00DF2F9F" w:rsidRDefault="00000000">
      <w:pPr>
        <w:jc w:val="center"/>
      </w:pPr>
      <w:r>
        <w:rPr>
          <w:b/>
          <w:sz w:val="32"/>
        </w:rPr>
        <w:t>VOLUME II — STORY EVALUATION CRITERIA &amp; ANALYTICAL FRAMEWORK</w:t>
      </w:r>
    </w:p>
    <w:p w14:paraId="03E1EE31" w14:textId="77777777" w:rsidR="009B644E" w:rsidRDefault="009B644E" w:rsidP="009B644E">
      <w:pPr>
        <w:pStyle w:val="NoSpacing"/>
      </w:pPr>
    </w:p>
    <w:p w14:paraId="260CD6A6" w14:textId="77777777" w:rsidR="009B644E" w:rsidRPr="009B644E" w:rsidRDefault="009B644E" w:rsidP="009B644E">
      <w:pPr>
        <w:pStyle w:val="NoSpacing"/>
        <w:rPr>
          <w:b/>
          <w:bCs/>
        </w:rPr>
      </w:pPr>
      <w:r w:rsidRPr="009B644E">
        <w:rPr>
          <w:rFonts w:ascii="Segoe UI Emoji" w:hAnsi="Segoe UI Emoji" w:cs="Segoe UI Emoji"/>
          <w:b/>
          <w:bCs/>
        </w:rPr>
        <w:t>📘</w:t>
      </w:r>
      <w:r w:rsidRPr="009B644E">
        <w:rPr>
          <w:b/>
          <w:bCs/>
        </w:rPr>
        <w:t xml:space="preserve"> Volume II — Canon (what you restored)</w:t>
      </w:r>
    </w:p>
    <w:p w14:paraId="559358BF" w14:textId="77777777" w:rsidR="009B644E" w:rsidRPr="009B644E" w:rsidRDefault="009B644E" w:rsidP="009B644E">
      <w:pPr>
        <w:pStyle w:val="NoSpacing"/>
      </w:pPr>
      <w:r w:rsidRPr="009B644E">
        <w:t>Human doctrine</w:t>
      </w:r>
      <w:r w:rsidRPr="009B644E">
        <w:br/>
        <w:t>Agent-facing credibility</w:t>
      </w:r>
      <w:r w:rsidRPr="009B644E">
        <w:br/>
        <w:t>Evaluation philosophy</w:t>
      </w:r>
      <w:r w:rsidRPr="009B644E">
        <w:br/>
        <w:t>System authority spine</w:t>
      </w:r>
    </w:p>
    <w:p w14:paraId="79FBE1B5" w14:textId="77777777" w:rsidR="009B644E" w:rsidRDefault="009B644E" w:rsidP="009B644E">
      <w:pPr>
        <w:pStyle w:val="NoSpacing"/>
      </w:pPr>
    </w:p>
    <w:p w14:paraId="71672688" w14:textId="77777777" w:rsidR="009B644E" w:rsidRPr="009B644E" w:rsidRDefault="009B644E" w:rsidP="009B644E">
      <w:pPr>
        <w:pStyle w:val="NoSpacing"/>
      </w:pPr>
      <w:r w:rsidRPr="009B644E">
        <w:t>I pipeline contracts</w:t>
      </w:r>
    </w:p>
    <w:p w14:paraId="1D3E27E5" w14:textId="77777777" w:rsidR="009B644E" w:rsidRPr="009B644E" w:rsidRDefault="009B644E" w:rsidP="009B644E">
      <w:pPr>
        <w:pStyle w:val="NoSpacing"/>
        <w:rPr>
          <w:b/>
          <w:bCs/>
        </w:rPr>
      </w:pPr>
      <w:r w:rsidRPr="009B644E">
        <w:rPr>
          <w:rFonts w:ascii="Segoe UI Symbol" w:hAnsi="Segoe UI Symbol" w:cs="Segoe UI Symbol"/>
          <w:b/>
          <w:bCs/>
        </w:rPr>
        <w:t>🗂</w:t>
      </w:r>
      <w:r w:rsidRPr="009B644E">
        <w:rPr>
          <w:b/>
          <w:bCs/>
        </w:rPr>
        <w:t xml:space="preserve"> Volume II-Provenance (Archive)</w:t>
      </w:r>
    </w:p>
    <w:p w14:paraId="748D32A9" w14:textId="77777777" w:rsidR="009B644E" w:rsidRPr="009B644E" w:rsidRDefault="009B644E" w:rsidP="009B644E">
      <w:pPr>
        <w:pStyle w:val="NoSpacing"/>
      </w:pPr>
      <w:r w:rsidRPr="009B644E">
        <w:t>Governance record</w:t>
      </w:r>
      <w:r w:rsidRPr="009B644E">
        <w:br/>
        <w:t>Merge history</w:t>
      </w:r>
      <w:r w:rsidRPr="009B644E">
        <w:br/>
        <w:t>Canon formation trail</w:t>
      </w:r>
      <w:r w:rsidRPr="009B644E">
        <w:br/>
        <w:t>Audit defensibility</w:t>
      </w:r>
    </w:p>
    <w:p w14:paraId="67DD7F9E" w14:textId="77777777" w:rsidR="009B644E" w:rsidRPr="009B644E" w:rsidRDefault="009B644E" w:rsidP="009B644E">
      <w:pPr>
        <w:pStyle w:val="NoSpacing"/>
      </w:pPr>
      <w:r w:rsidRPr="009B644E">
        <w:t>This mirrors how serious systems are built:</w:t>
      </w:r>
    </w:p>
    <w:p w14:paraId="3775C4EA" w14:textId="77777777" w:rsidR="009B644E" w:rsidRPr="009B644E" w:rsidRDefault="009B644E" w:rsidP="009B644E">
      <w:pPr>
        <w:pStyle w:val="NoSpacing"/>
      </w:pPr>
      <w:r w:rsidRPr="009B644E">
        <w:t>Doctrine → Execution → Governance</w:t>
      </w:r>
    </w:p>
    <w:p w14:paraId="602373F9" w14:textId="77777777" w:rsidR="009B644E" w:rsidRDefault="009B644E" w:rsidP="009B644E">
      <w:pPr>
        <w:pStyle w:val="NoSpacing"/>
      </w:pPr>
    </w:p>
    <w:p w14:paraId="576BA355" w14:textId="77777777" w:rsidR="009B644E" w:rsidRDefault="009B644E" w:rsidP="009B644E">
      <w:pPr>
        <w:pStyle w:val="NoSpacing"/>
      </w:pPr>
    </w:p>
    <w:p w14:paraId="413977AD" w14:textId="0D7B8A0C" w:rsidR="00DF2F9F" w:rsidRDefault="00000000" w:rsidP="009B644E">
      <w:pPr>
        <w:pStyle w:val="NoSpacing"/>
      </w:pPr>
      <w:r>
        <w:t>SECTION 1 — THE 13 CORE STORY EVALUATION CRITERIA (POPULATED)</w:t>
      </w:r>
    </w:p>
    <w:p w14:paraId="54B10941" w14:textId="77777777" w:rsidR="00DF2F9F" w:rsidRDefault="00000000">
      <w:r>
        <w:rPr>
          <w:b/>
        </w:rPr>
        <w:t>Concept &amp; Core Premise</w:t>
      </w:r>
    </w:p>
    <w:p w14:paraId="26BCED03" w14:textId="77777777" w:rsidR="00DF2F9F" w:rsidRDefault="00000000">
      <w:r>
        <w:t>Is the central idea compelling, original, and clearly legible? Does the premise generate inherent narrative tension and marketable differentiation?</w:t>
      </w:r>
    </w:p>
    <w:p w14:paraId="38DD633B" w14:textId="77777777" w:rsidR="00DF2F9F" w:rsidRDefault="00000000">
      <w:r>
        <w:rPr>
          <w:b/>
        </w:rPr>
        <w:t>Narrative Drive &amp; Momentum</w:t>
      </w:r>
    </w:p>
    <w:p w14:paraId="2034B1CA" w14:textId="77777777" w:rsidR="00DF2F9F" w:rsidRDefault="00000000">
      <w:r>
        <w:t>Does the story maintain forward movement through escalation, consequence, and evolving stakes?</w:t>
      </w:r>
    </w:p>
    <w:p w14:paraId="209566AE" w14:textId="77777777" w:rsidR="00DF2F9F" w:rsidRDefault="00000000">
      <w:r>
        <w:rPr>
          <w:b/>
        </w:rPr>
        <w:t>Character Depth &amp; Psychological Coherence</w:t>
      </w:r>
    </w:p>
    <w:p w14:paraId="1E90E1F4" w14:textId="77777777" w:rsidR="00DF2F9F" w:rsidRDefault="00000000">
      <w:r>
        <w:t>Are characters internally consistent, motivated, emotionally credible, and capable of meaningful change or meaningful resistance to change?</w:t>
      </w:r>
    </w:p>
    <w:p w14:paraId="3738FEB8" w14:textId="77777777" w:rsidR="00DF2F9F" w:rsidRDefault="00000000">
      <w:r>
        <w:rPr>
          <w:b/>
        </w:rPr>
        <w:t>Point of View &amp; Voice Control</w:t>
      </w:r>
    </w:p>
    <w:p w14:paraId="2090B1B6" w14:textId="77777777" w:rsidR="00DF2F9F" w:rsidRDefault="00000000">
      <w:r>
        <w:t>Is the narrative perspective stable, intentional, and appropriate to the material? Does the voice carry authority and tonal consistency?</w:t>
      </w:r>
    </w:p>
    <w:p w14:paraId="69FE56ED" w14:textId="77777777" w:rsidR="00DF2F9F" w:rsidRDefault="00000000">
      <w:r>
        <w:rPr>
          <w:b/>
        </w:rPr>
        <w:t>Scene Construction &amp; Function</w:t>
      </w:r>
    </w:p>
    <w:p w14:paraId="5D59AAB2" w14:textId="77777777" w:rsidR="00DF2F9F" w:rsidRDefault="00000000">
      <w:r>
        <w:t>Does each scene perform a narrative function: reveal, escalate, complicate, or resolve? Are scenes structurally necessary?</w:t>
      </w:r>
    </w:p>
    <w:p w14:paraId="53F65E62" w14:textId="77777777" w:rsidR="00DF2F9F" w:rsidRDefault="00000000">
      <w:r>
        <w:rPr>
          <w:b/>
        </w:rPr>
        <w:t>Dialogue Authenticity &amp; Subtext</w:t>
      </w:r>
    </w:p>
    <w:p w14:paraId="2D8FA8C6" w14:textId="77777777" w:rsidR="00DF2F9F" w:rsidRDefault="00000000">
      <w:r>
        <w:t>Does dialogue reveal character, power dynamics, and intent without unnecessary exposition? Is subtext doing meaningful work?</w:t>
      </w:r>
    </w:p>
    <w:p w14:paraId="7B4A7F3B" w14:textId="77777777" w:rsidR="00DF2F9F" w:rsidRDefault="00000000">
      <w:r>
        <w:rPr>
          <w:b/>
        </w:rPr>
        <w:t>Thematic Integration</w:t>
      </w:r>
    </w:p>
    <w:p w14:paraId="73FFE953" w14:textId="77777777" w:rsidR="00DF2F9F" w:rsidRDefault="00000000">
      <w:r>
        <w:t>Are themes embedded through action, consequence, and imagery rather than direct explanation?</w:t>
      </w:r>
    </w:p>
    <w:p w14:paraId="3BA70EC3" w14:textId="77777777" w:rsidR="00DF2F9F" w:rsidRDefault="00000000">
      <w:r>
        <w:rPr>
          <w:b/>
        </w:rPr>
        <w:t>World-Building &amp; Environmental Logic</w:t>
      </w:r>
    </w:p>
    <w:p w14:paraId="12EE2130" w14:textId="77777777" w:rsidR="00DF2F9F" w:rsidRDefault="00000000">
      <w:r>
        <w:t>Are physical spaces, social systems, institutions, and rules internally consistent, credible, and immersive?</w:t>
      </w:r>
    </w:p>
    <w:p w14:paraId="547BF9D0" w14:textId="77777777" w:rsidR="00DF2F9F" w:rsidRDefault="00000000">
      <w:r>
        <w:rPr>
          <w:b/>
        </w:rPr>
        <w:t>Pacing &amp; Structural Balance</w:t>
      </w:r>
    </w:p>
    <w:p w14:paraId="332B966D" w14:textId="77777777" w:rsidR="00DF2F9F" w:rsidRDefault="00000000">
      <w:r>
        <w:t>Is the rhythm of tension and release effective across chapters and the work as a whole?</w:t>
      </w:r>
    </w:p>
    <w:p w14:paraId="2A36A2B9" w14:textId="77777777" w:rsidR="00DF2F9F" w:rsidRDefault="00000000">
      <w:r>
        <w:rPr>
          <w:b/>
        </w:rPr>
        <w:t>Prose Control &amp; Line-Level Craft</w:t>
      </w:r>
    </w:p>
    <w:p w14:paraId="0D0D65DB" w14:textId="77777777" w:rsidR="00DF2F9F" w:rsidRDefault="00000000">
      <w:r>
        <w:t>Is the prose precise, intentional, and free from unmotivated repetition, ambiguity, or mechanical drag?</w:t>
      </w:r>
    </w:p>
    <w:p w14:paraId="56094372" w14:textId="77777777" w:rsidR="00DF2F9F" w:rsidRDefault="00000000">
      <w:r>
        <w:rPr>
          <w:b/>
        </w:rPr>
        <w:t>Tonal Authority &amp; Consistency</w:t>
      </w:r>
    </w:p>
    <w:p w14:paraId="3C6D51CB" w14:textId="77777777" w:rsidR="00DF2F9F" w:rsidRDefault="00000000">
      <w:r>
        <w:t>Does the work sustain a coherent tonal identity appropriate to genre, stakes, and audience?</w:t>
      </w:r>
    </w:p>
    <w:p w14:paraId="48E7A95E" w14:textId="77777777" w:rsidR="00DF2F9F" w:rsidRDefault="00000000">
      <w:r>
        <w:rPr>
          <w:b/>
        </w:rPr>
        <w:t>Emotional Resonance &amp; Reader Impact</w:t>
      </w:r>
    </w:p>
    <w:p w14:paraId="7A596611" w14:textId="77777777" w:rsidR="00DF2F9F" w:rsidRDefault="00000000">
      <w:r>
        <w:t>Does the narrative evoke meaningful emotional response and sustained reader investment?</w:t>
      </w:r>
    </w:p>
    <w:p w14:paraId="52ADA218" w14:textId="77777777" w:rsidR="00DF2F9F" w:rsidRDefault="00000000">
      <w:r>
        <w:rPr>
          <w:b/>
        </w:rPr>
        <w:t>Market Alignment &amp; Positioning</w:t>
      </w:r>
    </w:p>
    <w:p w14:paraId="6A305FBD" w14:textId="77777777" w:rsidR="00DF2F9F" w:rsidRDefault="00000000">
      <w:r>
        <w:t>Does the manuscript align with identifiable readerships, comparable titles, and current publishing pathways without derivative compromise?</w:t>
      </w:r>
    </w:p>
    <w:p w14:paraId="5CD5BA83" w14:textId="77777777" w:rsidR="00DF2F9F" w:rsidRDefault="00DF2F9F"/>
    <w:p w14:paraId="0E61202A" w14:textId="77777777" w:rsidR="00DF2F9F" w:rsidRDefault="00000000">
      <w:r>
        <w:rPr>
          <w:b/>
        </w:rPr>
        <w:t>CANONICAL EVALUATION DOCTRINES — EMBEDDED</w:t>
      </w:r>
    </w:p>
    <w:p w14:paraId="3F1BA64D" w14:textId="77777777" w:rsidR="00DF2F9F" w:rsidRDefault="00000000">
      <w:r>
        <w:rPr>
          <w:b/>
        </w:rPr>
        <w:t>Evaluation Authority Hierarchy Doctrine</w:t>
      </w:r>
    </w:p>
    <w:p w14:paraId="22C7B6E9" w14:textId="77777777" w:rsidR="00DF2F9F" w:rsidRDefault="00000000">
      <w:pPr>
        <w:pStyle w:val="ListBullet"/>
      </w:pPr>
      <w:r>
        <w:t>Story architecture is assessed before refinement.</w:t>
      </w:r>
    </w:p>
    <w:p w14:paraId="62C0C170" w14:textId="77777777" w:rsidR="00DF2F9F" w:rsidRDefault="00000000">
      <w:pPr>
        <w:pStyle w:val="ListBullet"/>
      </w:pPr>
      <w:r>
        <w:t>The 13 Story Criteria evaluate narrative viability.</w:t>
      </w:r>
    </w:p>
    <w:p w14:paraId="17C9D9C1" w14:textId="77777777" w:rsidR="00DF2F9F" w:rsidRDefault="00000000">
      <w:pPr>
        <w:pStyle w:val="ListBullet"/>
      </w:pPr>
      <w:r>
        <w:t>WAVE evaluates execution authority only after Criteria clearance.</w:t>
      </w:r>
    </w:p>
    <w:p w14:paraId="35B38274" w14:textId="77777777" w:rsidR="00DF2F9F" w:rsidRDefault="00000000">
      <w:pPr>
        <w:pStyle w:val="ListBullet"/>
      </w:pPr>
      <w:r>
        <w:t>Structural failure disqualifies refinement.</w:t>
      </w:r>
    </w:p>
    <w:p w14:paraId="42A05E9A" w14:textId="77777777" w:rsidR="00DF2F9F" w:rsidRDefault="00000000">
      <w:pPr>
        <w:pStyle w:val="ListBullet"/>
      </w:pPr>
      <w:r>
        <w:t>Canonical sequence: Architecture → Criteria → Eligibility Gate → WAVE → Submission Readiness.</w:t>
      </w:r>
    </w:p>
    <w:p w14:paraId="1D5A1835" w14:textId="77777777" w:rsidR="00DF2F9F" w:rsidRDefault="00000000">
      <w:r>
        <w:rPr>
          <w:b/>
        </w:rPr>
        <w:t>Professional Agent Read Doctrine</w:t>
      </w:r>
    </w:p>
    <w:p w14:paraId="245F7010" w14:textId="77777777" w:rsidR="00DF2F9F" w:rsidRDefault="00000000">
      <w:pPr>
        <w:pStyle w:val="ListBullet"/>
      </w:pPr>
      <w:r>
        <w:t>Agents evaluate manuscripts for Authority, Control, Consequence, and Professionalism.</w:t>
      </w:r>
    </w:p>
    <w:p w14:paraId="7C5AE23C" w14:textId="77777777" w:rsidR="00DF2F9F" w:rsidRDefault="00000000">
      <w:pPr>
        <w:pStyle w:val="ListBullet"/>
      </w:pPr>
      <w:r>
        <w:t>A manuscript may be well-written yet fail professional readiness.</w:t>
      </w:r>
    </w:p>
    <w:p w14:paraId="45A6227D" w14:textId="77777777" w:rsidR="00DF2F9F" w:rsidRDefault="00000000">
      <w:r>
        <w:rPr>
          <w:b/>
        </w:rPr>
        <w:t>Narrative Physics Doctrine</w:t>
      </w:r>
    </w:p>
    <w:p w14:paraId="1185F7A5" w14:textId="77777777" w:rsidR="00DF2F9F" w:rsidRDefault="00000000">
      <w:pPr>
        <w:pStyle w:val="ListBullet"/>
      </w:pPr>
      <w:r>
        <w:t>Characters drive events.</w:t>
      </w:r>
    </w:p>
    <w:p w14:paraId="5B7A2D70" w14:textId="77777777" w:rsidR="00DF2F9F" w:rsidRDefault="00000000">
      <w:pPr>
        <w:pStyle w:val="ListBullet"/>
      </w:pPr>
      <w:r>
        <w:t>Actions produce consequences.</w:t>
      </w:r>
    </w:p>
    <w:p w14:paraId="792DF9E0" w14:textId="77777777" w:rsidR="00DF2F9F" w:rsidRDefault="00000000">
      <w:pPr>
        <w:pStyle w:val="ListBullet"/>
      </w:pPr>
      <w:r>
        <w:t>Stakes escalate through change.</w:t>
      </w:r>
    </w:p>
    <w:p w14:paraId="73D7FE8F" w14:textId="77777777" w:rsidR="00DF2F9F" w:rsidRDefault="00000000">
      <w:pPr>
        <w:pStyle w:val="ListBullet"/>
      </w:pPr>
      <w:r>
        <w:t>Scenes alter narrative state.</w:t>
      </w:r>
    </w:p>
    <w:p w14:paraId="404D9B47" w14:textId="77777777" w:rsidR="00DF2F9F" w:rsidRDefault="00000000">
      <w:pPr>
        <w:pStyle w:val="ListBullet"/>
      </w:pPr>
      <w:r>
        <w:t>Story progression must obey causal narrative logic.</w:t>
      </w:r>
    </w:p>
    <w:p w14:paraId="7C4AB8D9" w14:textId="77777777" w:rsidR="00DF2F9F" w:rsidRDefault="00000000">
      <w:r>
        <w:rPr>
          <w:b/>
        </w:rPr>
        <w:t>Reader Engagement Doctrine</w:t>
      </w:r>
    </w:p>
    <w:p w14:paraId="59A256AA" w14:textId="77777777" w:rsidR="00DF2F9F" w:rsidRDefault="00000000">
      <w:pPr>
        <w:pStyle w:val="ListBullet"/>
      </w:pPr>
      <w:r>
        <w:t>Curiosity engines sustain attention.</w:t>
      </w:r>
    </w:p>
    <w:p w14:paraId="43E39F16" w14:textId="77777777" w:rsidR="00DF2F9F" w:rsidRDefault="00000000">
      <w:pPr>
        <w:pStyle w:val="ListBullet"/>
      </w:pPr>
      <w:r>
        <w:t>Tension gradients maintain pressure.</w:t>
      </w:r>
    </w:p>
    <w:p w14:paraId="0E5AD4FB" w14:textId="77777777" w:rsidR="00DF2F9F" w:rsidRDefault="00000000">
      <w:pPr>
        <w:pStyle w:val="ListBullet"/>
      </w:pPr>
      <w:r>
        <w:t>Emotional investment loops deepen attachment.</w:t>
      </w:r>
    </w:p>
    <w:p w14:paraId="4DA94752" w14:textId="77777777" w:rsidR="00DF2F9F" w:rsidRDefault="00000000">
      <w:pPr>
        <w:pStyle w:val="ListBullet"/>
      </w:pPr>
      <w:r>
        <w:t>Narrative acceleration systems drive forward momentum.</w:t>
      </w:r>
    </w:p>
    <w:p w14:paraId="72220015" w14:textId="77777777" w:rsidR="00DF2F9F" w:rsidRDefault="00000000">
      <w:r>
        <w:rPr>
          <w:b/>
        </w:rPr>
        <w:t>Macro Literary Authority Doctrine</w:t>
      </w:r>
    </w:p>
    <w:p w14:paraId="1D6A2A08" w14:textId="77777777" w:rsidR="00DF2F9F" w:rsidRDefault="00000000">
      <w:pPr>
        <w:pStyle w:val="ListBullet"/>
      </w:pPr>
      <w:r>
        <w:t>Authority reinforced through cadence control.</w:t>
      </w:r>
    </w:p>
    <w:p w14:paraId="0CDB26E3" w14:textId="77777777" w:rsidR="00DF2F9F" w:rsidRDefault="00000000">
      <w:pPr>
        <w:pStyle w:val="ListBullet"/>
      </w:pPr>
      <w:r>
        <w:t>Silence and white space discipline.</w:t>
      </w:r>
    </w:p>
    <w:p w14:paraId="4E6F8BDC" w14:textId="77777777" w:rsidR="00DF2F9F" w:rsidRDefault="00000000">
      <w:pPr>
        <w:pStyle w:val="ListBullet"/>
      </w:pPr>
      <w:r>
        <w:t>Compression discipline.</w:t>
      </w:r>
    </w:p>
    <w:p w14:paraId="28555602" w14:textId="77777777" w:rsidR="00DF2F9F" w:rsidRDefault="00000000">
      <w:pPr>
        <w:pStyle w:val="ListBullet"/>
      </w:pPr>
      <w:r>
        <w:t>Precision editing.</w:t>
      </w:r>
    </w:p>
    <w:p w14:paraId="6CD15175" w14:textId="77777777" w:rsidR="00DF2F9F" w:rsidRDefault="00000000">
      <w:pPr>
        <w:pStyle w:val="ListBullet"/>
      </w:pPr>
      <w:r>
        <w:t>Bridges Criteria evaluation and WAVE execution.</w:t>
      </w:r>
    </w:p>
    <w:p w14:paraId="352EE154" w14:textId="77777777" w:rsidR="00DF2F9F" w:rsidRDefault="00000000">
      <w:r>
        <w:rPr>
          <w:b/>
        </w:rPr>
        <w:t>Revision Integrity Doctrine</w:t>
      </w:r>
    </w:p>
    <w:p w14:paraId="628715AD" w14:textId="77777777" w:rsidR="00DF2F9F" w:rsidRDefault="00000000">
      <w:pPr>
        <w:pStyle w:val="ListBullet"/>
      </w:pPr>
      <w:r>
        <w:t>Revision eliminates structural weakness, not cosmetic flaws.</w:t>
      </w:r>
    </w:p>
    <w:p w14:paraId="73577698" w14:textId="77777777" w:rsidR="00DF2F9F" w:rsidRDefault="00000000">
      <w:pPr>
        <w:pStyle w:val="ListBullet"/>
      </w:pPr>
      <w:r>
        <w:t>Structural correction precedes stylistic refinement.</w:t>
      </w:r>
    </w:p>
    <w:p w14:paraId="7D6DA2DF" w14:textId="77777777" w:rsidR="00DF2F9F" w:rsidRDefault="00000000">
      <w:pPr>
        <w:pStyle w:val="ListBullet"/>
      </w:pPr>
      <w:r>
        <w:t>Visible fixes are often inconsequential.</w:t>
      </w:r>
    </w:p>
    <w:p w14:paraId="720E3660" w14:textId="77777777" w:rsidR="00DF2F9F" w:rsidRDefault="00000000">
      <w:pPr>
        <w:pStyle w:val="ListBullet"/>
      </w:pPr>
      <w:r>
        <w:t>Feedback volume does not equal diagnostic rigor.</w:t>
      </w:r>
    </w:p>
    <w:p w14:paraId="2648FA56" w14:textId="77777777" w:rsidR="00DF2F9F" w:rsidRDefault="00000000">
      <w:pPr>
        <w:pStyle w:val="ListBullet"/>
      </w:pPr>
      <w:r>
        <w:t>Workshop culture may distort revision priorities.</w:t>
      </w:r>
    </w:p>
    <w:p w14:paraId="58B879A7" w14:textId="77777777" w:rsidR="00DF2F9F" w:rsidRDefault="00000000">
      <w:r>
        <w:rPr>
          <w:b/>
        </w:rPr>
        <w:t>Evaluation Infrastructure Doctrine</w:t>
      </w:r>
    </w:p>
    <w:p w14:paraId="381FCF4A" w14:textId="77777777" w:rsidR="00DF2F9F" w:rsidRDefault="00000000">
      <w:pPr>
        <w:pStyle w:val="ListBullet"/>
      </w:pPr>
      <w:r>
        <w:t>Human structural judgment precedes AI analysis.</w:t>
      </w:r>
    </w:p>
    <w:p w14:paraId="376018A2" w14:textId="77777777" w:rsidR="00DF2F9F" w:rsidRDefault="00000000">
      <w:pPr>
        <w:pStyle w:val="ListBullet"/>
      </w:pPr>
      <w:r>
        <w:t>AI functions as a constrained diagnostic instrument.</w:t>
      </w:r>
    </w:p>
    <w:p w14:paraId="7C9DD504" w14:textId="77777777" w:rsidR="00DF2F9F" w:rsidRDefault="00000000">
      <w:pPr>
        <w:pStyle w:val="ListBullet"/>
      </w:pPr>
      <w:r>
        <w:t>Multi-AI agreement strengthens issue validity.</w:t>
      </w:r>
    </w:p>
    <w:p w14:paraId="4E01F64F" w14:textId="77777777" w:rsidR="00DF2F9F" w:rsidRDefault="00000000">
      <w:pPr>
        <w:pStyle w:val="ListBullet"/>
      </w:pPr>
      <w:r>
        <w:t>Divergence identifies judgment zones.</w:t>
      </w:r>
    </w:p>
    <w:p w14:paraId="3C531848" w14:textId="77777777" w:rsidR="00DF2F9F" w:rsidRDefault="00000000">
      <w:pPr>
        <w:pStyle w:val="ListBullet"/>
      </w:pPr>
      <w:r>
        <w:t>Revisions must preserve narrative integrity through re-testing.</w:t>
      </w:r>
    </w:p>
    <w:p w14:paraId="5AD744FE" w14:textId="77777777" w:rsidR="00DF2F9F" w:rsidRDefault="00000000">
      <w:r>
        <w:rPr>
          <w:b/>
        </w:rPr>
        <w:t>Emotional Architecture Doctrine</w:t>
      </w:r>
    </w:p>
    <w:p w14:paraId="0F7E9F04" w14:textId="77777777" w:rsidR="00DF2F9F" w:rsidRDefault="00000000">
      <w:pPr>
        <w:pStyle w:val="ListBullet"/>
      </w:pPr>
      <w:r>
        <w:t>Emotional credibility follows progressive attachment stages.</w:t>
      </w:r>
    </w:p>
    <w:p w14:paraId="07A70EA9" w14:textId="77777777" w:rsidR="00DF2F9F" w:rsidRDefault="00000000">
      <w:pPr>
        <w:pStyle w:val="ListBullet"/>
      </w:pPr>
      <w:r>
        <w:t>Attachment must develop through dramatized transitions.</w:t>
      </w:r>
    </w:p>
    <w:p w14:paraId="2EEA1155" w14:textId="77777777" w:rsidR="00DF2F9F" w:rsidRDefault="00000000">
      <w:pPr>
        <w:pStyle w:val="ListBullet"/>
      </w:pPr>
      <w:r>
        <w:t>Regulation precedes reliance.</w:t>
      </w:r>
    </w:p>
    <w:p w14:paraId="64A7BC99" w14:textId="77777777" w:rsidR="00DF2F9F" w:rsidRDefault="00000000">
      <w:pPr>
        <w:pStyle w:val="ListBullet"/>
      </w:pPr>
      <w:r>
        <w:t>Emotional escalation requires credible psychological timing.</w:t>
      </w:r>
    </w:p>
    <w:p w14:paraId="11FB27CE" w14:textId="77777777" w:rsidR="00DF2F9F" w:rsidRDefault="00000000">
      <w:pPr>
        <w:pStyle w:val="ListBullet"/>
      </w:pPr>
      <w:r>
        <w:t>Attachment stages may be scored for presence and strength.</w:t>
      </w:r>
    </w:p>
    <w:p w14:paraId="6B32C4BA" w14:textId="77777777" w:rsidR="00DF2F9F" w:rsidRDefault="00000000">
      <w:pPr>
        <w:pStyle w:val="ListBullet"/>
      </w:pPr>
      <w:r>
        <w:t>Skipped stages weaken emotional believability.</w:t>
      </w:r>
    </w:p>
    <w:p w14:paraId="15B20AEF" w14:textId="77777777" w:rsidR="00DF2F9F" w:rsidRDefault="00DF2F9F"/>
    <w:p w14:paraId="6A5A33EF" w14:textId="77777777" w:rsidR="00DF2F9F" w:rsidRDefault="00000000">
      <w:r>
        <w:rPr>
          <w:b/>
        </w:rPr>
        <w:t>SECTION 2 — SCORING METHODOLOGY</w:t>
      </w:r>
    </w:p>
    <w:p w14:paraId="2187521C" w14:textId="77777777" w:rsidR="00DF2F9F" w:rsidRDefault="00000000">
      <w:r>
        <w:t>Scoring Architecture</w:t>
      </w:r>
    </w:p>
    <w:p w14:paraId="5F65C06E" w14:textId="77777777" w:rsidR="00DF2F9F" w:rsidRDefault="00000000">
      <w:pPr>
        <w:pStyle w:val="ListBullet"/>
      </w:pPr>
      <w:r>
        <w:t>Each of the 13 Criteria is scored on a 1–10 scale.</w:t>
      </w:r>
    </w:p>
    <w:p w14:paraId="5D942802" w14:textId="77777777" w:rsidR="00DF2F9F" w:rsidRDefault="00000000">
      <w:pPr>
        <w:pStyle w:val="ListBullet"/>
      </w:pPr>
      <w:r>
        <w:t>1–3: Foundational weakness</w:t>
      </w:r>
    </w:p>
    <w:p w14:paraId="17CFABB9" w14:textId="77777777" w:rsidR="00DF2F9F" w:rsidRDefault="00000000">
      <w:pPr>
        <w:pStyle w:val="ListBullet"/>
      </w:pPr>
      <w:r>
        <w:t>4–6: Developing but inconsistent</w:t>
      </w:r>
    </w:p>
    <w:p w14:paraId="14FB8744" w14:textId="77777777" w:rsidR="00DF2F9F" w:rsidRDefault="00000000">
      <w:pPr>
        <w:pStyle w:val="ListBullet"/>
      </w:pPr>
      <w:r>
        <w:t>7–8: Strong with minor gaps</w:t>
      </w:r>
    </w:p>
    <w:p w14:paraId="1080F1E1" w14:textId="77777777" w:rsidR="00DF2F9F" w:rsidRDefault="00000000">
      <w:pPr>
        <w:pStyle w:val="ListBullet"/>
      </w:pPr>
      <w:r>
        <w:t>9–10: Professional-grade execution</w:t>
      </w:r>
    </w:p>
    <w:p w14:paraId="3DCC04BA" w14:textId="77777777" w:rsidR="00DF2F9F" w:rsidRDefault="00000000">
      <w:r>
        <w:t>Weighted Composite Model</w:t>
      </w:r>
    </w:p>
    <w:p w14:paraId="56DE320E" w14:textId="77777777" w:rsidR="00DF2F9F" w:rsidRDefault="00000000">
      <w:pPr>
        <w:pStyle w:val="ListBullet"/>
      </w:pPr>
      <w:r>
        <w:t>Core structural criteria carry higher weighting.</w:t>
      </w:r>
    </w:p>
    <w:p w14:paraId="25331ECD" w14:textId="77777777" w:rsidR="00DF2F9F" w:rsidRDefault="00000000">
      <w:pPr>
        <w:pStyle w:val="ListBullet"/>
      </w:pPr>
      <w:r>
        <w:t>Execution-level criteria carry moderate weighting.</w:t>
      </w:r>
    </w:p>
    <w:p w14:paraId="35315E8A" w14:textId="77777777" w:rsidR="00DF2F9F" w:rsidRDefault="00000000">
      <w:pPr>
        <w:pStyle w:val="ListBullet"/>
      </w:pPr>
      <w:r>
        <w:t>Market-readiness criteria carry contextual weighting.</w:t>
      </w:r>
    </w:p>
    <w:p w14:paraId="42049339" w14:textId="77777777" w:rsidR="00DF2F9F" w:rsidRDefault="00000000">
      <w:pPr>
        <w:pStyle w:val="ListBullet"/>
      </w:pPr>
      <w:r>
        <w:t>Composite Score = Weighted mean of all criteria.</w:t>
      </w:r>
    </w:p>
    <w:p w14:paraId="4490C94C" w14:textId="77777777" w:rsidR="00DF2F9F" w:rsidRDefault="00000000">
      <w:r>
        <w:t>Eligibility Gate Threshold</w:t>
      </w:r>
    </w:p>
    <w:p w14:paraId="01874F6A" w14:textId="77777777" w:rsidR="00DF2F9F" w:rsidRDefault="00000000">
      <w:pPr>
        <w:pStyle w:val="ListBullet"/>
      </w:pPr>
      <w:r>
        <w:t>Minimum composite score required before WAVE refinement may begin.</w:t>
      </w:r>
    </w:p>
    <w:p w14:paraId="3EFE5114" w14:textId="77777777" w:rsidR="00DF2F9F" w:rsidRDefault="00000000">
      <w:pPr>
        <w:pStyle w:val="ListBullet"/>
      </w:pPr>
      <w:r>
        <w:t>Fail-fast rule: severe structural deficits block refinement passes.</w:t>
      </w:r>
    </w:p>
    <w:p w14:paraId="3D792F41" w14:textId="77777777" w:rsidR="00DF2F9F" w:rsidRDefault="00DF2F9F"/>
    <w:p w14:paraId="6D169E63" w14:textId="77777777" w:rsidR="00DF2F9F" w:rsidRDefault="00000000">
      <w:r>
        <w:rPr>
          <w:b/>
        </w:rPr>
        <w:t>SECTION 3 — WAVE ALIGNMENT WITH CRITERIA</w:t>
      </w:r>
    </w:p>
    <w:p w14:paraId="17C72AA3" w14:textId="77777777" w:rsidR="00DF2F9F" w:rsidRDefault="00000000">
      <w:pPr>
        <w:pStyle w:val="ListBullet"/>
      </w:pPr>
      <w:r>
        <w:t>Criteria evaluate macro narrative viability.</w:t>
      </w:r>
    </w:p>
    <w:p w14:paraId="4EBB6DA1" w14:textId="77777777" w:rsidR="00DF2F9F" w:rsidRDefault="00000000">
      <w:pPr>
        <w:pStyle w:val="ListBullet"/>
      </w:pPr>
      <w:r>
        <w:t>WAVE evaluates micro execution authority.</w:t>
      </w:r>
    </w:p>
    <w:p w14:paraId="07699F18" w14:textId="77777777" w:rsidR="00DF2F9F" w:rsidRDefault="00000000">
      <w:pPr>
        <w:pStyle w:val="ListBullet"/>
      </w:pPr>
      <w:r>
        <w:t>Criteria failures determine which WAVE domains activate.</w:t>
      </w:r>
    </w:p>
    <w:p w14:paraId="7A091AE1" w14:textId="77777777" w:rsidR="00DF2F9F" w:rsidRDefault="00000000">
      <w:pPr>
        <w:pStyle w:val="ListBullet"/>
      </w:pPr>
      <w:r>
        <w:t>Structural issues must be resolved before line-level optimization.</w:t>
      </w:r>
    </w:p>
    <w:p w14:paraId="4A592EA9" w14:textId="77777777" w:rsidR="00DF2F9F" w:rsidRDefault="00DF2F9F"/>
    <w:p w14:paraId="5A5FEC39" w14:textId="77777777" w:rsidR="00DF2F9F" w:rsidRDefault="00000000">
      <w:r>
        <w:rPr>
          <w:b/>
        </w:rPr>
        <w:t>SECTION 4 — DIAGNOSTIC PATTERNS &amp; FAILURE MODES</w:t>
      </w:r>
    </w:p>
    <w:p w14:paraId="2CF636F3" w14:textId="77777777" w:rsidR="00DF2F9F" w:rsidRDefault="00000000">
      <w:pPr>
        <w:pStyle w:val="ListBullet"/>
      </w:pPr>
      <w:r>
        <w:t>Structural breakdowns often present as pacing collapse or stakes confusion.</w:t>
      </w:r>
    </w:p>
    <w:p w14:paraId="7CA6E5DC" w14:textId="77777777" w:rsidR="00DF2F9F" w:rsidRDefault="00000000">
      <w:pPr>
        <w:pStyle w:val="ListBullet"/>
      </w:pPr>
      <w:r>
        <w:t>Weak narrative physics appears as consequence gaps or passive plotting.</w:t>
      </w:r>
    </w:p>
    <w:p w14:paraId="29CD241B" w14:textId="77777777" w:rsidR="00DF2F9F" w:rsidRDefault="00000000">
      <w:pPr>
        <w:pStyle w:val="ListBullet"/>
      </w:pPr>
      <w:r>
        <w:t>Engagement failures manifest as tension loss or emotional flatness.</w:t>
      </w:r>
    </w:p>
    <w:p w14:paraId="3DEEEAF6" w14:textId="77777777" w:rsidR="00DF2F9F" w:rsidRDefault="00000000">
      <w:pPr>
        <w:pStyle w:val="ListBullet"/>
      </w:pPr>
      <w:r>
        <w:t>Emotional architecture gaps result from skipped attachment stages.</w:t>
      </w:r>
    </w:p>
    <w:p w14:paraId="11B8C054" w14:textId="77777777" w:rsidR="00DF2F9F" w:rsidRDefault="00DF2F9F"/>
    <w:p w14:paraId="77B70BA3" w14:textId="77777777" w:rsidR="00DF2F9F" w:rsidRDefault="00000000">
      <w:r>
        <w:rPr>
          <w:b/>
        </w:rPr>
        <w:t>SECTION 5 — REVISION PRIORITIZATION LOGIC</w:t>
      </w:r>
    </w:p>
    <w:p w14:paraId="4446641A" w14:textId="77777777" w:rsidR="00DF2F9F" w:rsidRDefault="00000000">
      <w:pPr>
        <w:pStyle w:val="ListBullet"/>
      </w:pPr>
      <w:r>
        <w:t>Structural integrity is corrected before stylistic refinement.</w:t>
      </w:r>
    </w:p>
    <w:p w14:paraId="5B7B04E6" w14:textId="77777777" w:rsidR="00DF2F9F" w:rsidRDefault="00000000">
      <w:pPr>
        <w:pStyle w:val="ListBullet"/>
      </w:pPr>
      <w:r>
        <w:t>High-impact narrative weaknesses are prioritized over cosmetic edits.</w:t>
      </w:r>
    </w:p>
    <w:p w14:paraId="1977C206" w14:textId="77777777" w:rsidR="00DF2F9F" w:rsidRDefault="00000000">
      <w:pPr>
        <w:pStyle w:val="ListBullet"/>
      </w:pPr>
      <w:r>
        <w:t>Revision proceeds from architecture → character → scene → prose.</w:t>
      </w:r>
    </w:p>
    <w:p w14:paraId="225B2B2F" w14:textId="77777777" w:rsidR="00DF2F9F" w:rsidRDefault="00DF2F9F"/>
    <w:p w14:paraId="1E947D19" w14:textId="77777777" w:rsidR="00DF2F9F" w:rsidRDefault="00000000">
      <w:r>
        <w:rPr>
          <w:b/>
        </w:rPr>
        <w:t>SECTION 6 — EVIDENCE CAPTURE &amp; AUDIT TRAIL</w:t>
      </w:r>
    </w:p>
    <w:p w14:paraId="418FE573" w14:textId="77777777" w:rsidR="00DF2F9F" w:rsidRDefault="00000000">
      <w:pPr>
        <w:pStyle w:val="ListBullet"/>
      </w:pPr>
      <w:r>
        <w:t>All evaluations generate score sheets and justification notes.</w:t>
      </w:r>
    </w:p>
    <w:p w14:paraId="48623D8D" w14:textId="77777777" w:rsidR="00DF2F9F" w:rsidRDefault="00000000">
      <w:pPr>
        <w:pStyle w:val="ListBullet"/>
      </w:pPr>
      <w:r>
        <w:t>Before/after revisions are logged to preserve integrity.</w:t>
      </w:r>
    </w:p>
    <w:p w14:paraId="7BE01CB7" w14:textId="77777777" w:rsidR="00DF2F9F" w:rsidRDefault="00000000">
      <w:pPr>
        <w:pStyle w:val="ListBullet"/>
      </w:pPr>
      <w:r>
        <w:t>Human and AI evaluations are recorded for convergence analysis.</w:t>
      </w:r>
    </w:p>
    <w:p w14:paraId="5FBA9828" w14:textId="77777777" w:rsidR="00DF2F9F" w:rsidRDefault="00000000">
      <w:pPr>
        <w:pStyle w:val="ListBullet"/>
      </w:pPr>
      <w:r>
        <w:t>Certification artifacts support professional and agent-facing trust.</w:t>
      </w:r>
    </w:p>
    <w:p w14:paraId="2515298B" w14:textId="77777777" w:rsidR="006B518B" w:rsidRDefault="006B518B" w:rsidP="006B518B">
      <w:pPr>
        <w:pStyle w:val="ListBullet"/>
        <w:numPr>
          <w:ilvl w:val="0"/>
          <w:numId w:val="0"/>
        </w:numPr>
        <w:ind w:left="360"/>
      </w:pPr>
    </w:p>
    <w:p w14:paraId="5193A43E" w14:textId="77777777" w:rsidR="006B518B" w:rsidRDefault="006B518B" w:rsidP="006B518B">
      <w:r>
        <w:br w:type="page"/>
      </w:r>
    </w:p>
    <w:p w14:paraId="2810BD29" w14:textId="77777777" w:rsidR="006B518B" w:rsidRPr="006B518B" w:rsidRDefault="006B518B" w:rsidP="006B518B">
      <w:pPr>
        <w:rPr>
          <w:b/>
          <w:bCs/>
        </w:rPr>
      </w:pPr>
      <w:r w:rsidRPr="006B518B">
        <w:rPr>
          <w:b/>
          <w:bCs/>
        </w:rPr>
        <w:t>ADDITIONAL CANONICAL DOCTRINES — SCENE ENTRY &amp; ENVIRONMENTAL REPETITION</w:t>
      </w:r>
    </w:p>
    <w:p w14:paraId="2C852048" w14:textId="77777777" w:rsidR="00CD7E63" w:rsidRPr="00CD7E63" w:rsidRDefault="00CD7E63" w:rsidP="00CD7E63">
      <w:pPr>
        <w:rPr>
          <w:b/>
          <w:bCs/>
        </w:rPr>
      </w:pPr>
      <w:r w:rsidRPr="00CD7E63">
        <w:rPr>
          <w:b/>
          <w:bCs/>
        </w:rPr>
        <w:t>Scene Entry Discipline Doctrine</w:t>
      </w:r>
    </w:p>
    <w:p w14:paraId="0A344400" w14:textId="77777777" w:rsidR="00CD7E63" w:rsidRDefault="00CD7E63" w:rsidP="00CD7E63">
      <w:r>
        <w:t>Scenes should open with human action, conflict, decision, or threat rather than atmospheric description. Environmental context may follow once narrative state is established, but should not function as the primary entry point unless the environment itself directly drives the scene’s action.</w:t>
      </w:r>
    </w:p>
    <w:p w14:paraId="12215F50" w14:textId="77777777" w:rsidR="00CD7E63" w:rsidRPr="00CD7E63" w:rsidRDefault="00CD7E63" w:rsidP="00CD7E63">
      <w:pPr>
        <w:rPr>
          <w:b/>
          <w:bCs/>
        </w:rPr>
      </w:pPr>
      <w:r w:rsidRPr="00CD7E63">
        <w:rPr>
          <w:b/>
          <w:bCs/>
        </w:rPr>
        <w:t>Object Anchoring Principle</w:t>
      </w:r>
    </w:p>
    <w:p w14:paraId="25523317" w14:textId="77777777" w:rsidR="00CD7E63" w:rsidRDefault="00CD7E63" w:rsidP="00CD7E63">
      <w:r>
        <w:t>Concrete objects anchor reader orientation more effectively than generalized atmosphere. Vehicles, machinery, tools, buildings, barriers, and infrastructure provide spatial clarity while avoiding repetitive environmental exposition.</w:t>
      </w:r>
    </w:p>
    <w:p w14:paraId="5D7EC794" w14:textId="77777777" w:rsidR="00CD7E63" w:rsidRPr="00CD7E63" w:rsidRDefault="00CD7E63" w:rsidP="00CD7E63">
      <w:pPr>
        <w:rPr>
          <w:b/>
          <w:bCs/>
        </w:rPr>
      </w:pPr>
      <w:r w:rsidRPr="00CD7E63">
        <w:rPr>
          <w:b/>
          <w:bCs/>
        </w:rPr>
        <w:t>Mid‑Narrative Compression Doctrine</w:t>
      </w:r>
    </w:p>
    <w:p w14:paraId="63BB6AE1" w14:textId="77777777" w:rsidR="00CD7E63" w:rsidRDefault="00CD7E63" w:rsidP="00CD7E63">
      <w:r>
        <w:t>As narrative momentum increases across a manuscript, environmental exposition should decrease. Early chapters may establish setting conditions, but mid‑narrative chapters should prioritize action, tension escalation, behavioral signals, and consequence chains.</w:t>
      </w:r>
    </w:p>
    <w:p w14:paraId="28002C15" w14:textId="77777777" w:rsidR="00CD7E63" w:rsidRPr="00CD7E63" w:rsidRDefault="00CD7E63" w:rsidP="00CD7E63">
      <w:pPr>
        <w:rPr>
          <w:b/>
          <w:bCs/>
        </w:rPr>
      </w:pPr>
      <w:r w:rsidRPr="00CD7E63">
        <w:rPr>
          <w:b/>
          <w:bCs/>
        </w:rPr>
        <w:t>Environmental Reset Pattern (Diagnostic)</w:t>
      </w:r>
    </w:p>
    <w:p w14:paraId="29A7DC26" w14:textId="77777777" w:rsidR="00CD7E63" w:rsidRDefault="00CD7E63" w:rsidP="00CD7E63">
      <w:r>
        <w:t>A recurring failure mode occurs when scenes repeatedly open with atmospheric description (sun, heat, wind, air, dust, smell, sky). This pattern may create pacing drag and a narrative reset effect that weakens perceived narrative drive.</w:t>
      </w:r>
    </w:p>
    <w:p w14:paraId="27B57253" w14:textId="77777777" w:rsidR="00CD7E63" w:rsidRPr="00CD7E63" w:rsidRDefault="00CD7E63" w:rsidP="00CD7E63">
      <w:pPr>
        <w:rPr>
          <w:b/>
          <w:bCs/>
        </w:rPr>
      </w:pPr>
      <w:r w:rsidRPr="00CD7E63">
        <w:rPr>
          <w:b/>
          <w:bCs/>
        </w:rPr>
        <w:t>Scene Entry Scan (Automated Diagnostic)</w:t>
      </w:r>
    </w:p>
    <w:p w14:paraId="76EFAFCB" w14:textId="77777777" w:rsidR="00CD7E63" w:rsidRDefault="00CD7E63" w:rsidP="00CD7E63">
      <w:r>
        <w:t>If the first two sentences of a scene contain environmental descriptors without a character action verb, the system flags the scene for review. This diagnostic identifies atmospheric openings that may slow narrative drive and recommends action‑anchored entry revisions.</w:t>
      </w:r>
    </w:p>
    <w:p w14:paraId="036D0173" w14:textId="77777777" w:rsidR="00587729" w:rsidRPr="00587729" w:rsidRDefault="00587729" w:rsidP="00587729">
      <w:pPr>
        <w:rPr>
          <w:b/>
          <w:bCs/>
        </w:rPr>
      </w:pPr>
      <w:r w:rsidRPr="00587729">
        <w:rPr>
          <w:b/>
          <w:bCs/>
        </w:rPr>
        <w:t>VOLUME II ADDENDUM</w:t>
      </w:r>
    </w:p>
    <w:p w14:paraId="07DD4643" w14:textId="77777777" w:rsidR="00587729" w:rsidRPr="00587729" w:rsidRDefault="00587729" w:rsidP="00587729">
      <w:pPr>
        <w:rPr>
          <w:b/>
          <w:bCs/>
        </w:rPr>
      </w:pPr>
      <w:r w:rsidRPr="00587729">
        <w:rPr>
          <w:b/>
          <w:bCs/>
        </w:rPr>
        <w:t>Evaluation Diagnostics Expansion</w:t>
      </w:r>
    </w:p>
    <w:p w14:paraId="4EDD35A1" w14:textId="77777777" w:rsidR="00587729" w:rsidRPr="00587729" w:rsidRDefault="00587729" w:rsidP="00587729">
      <w:r w:rsidRPr="00587729">
        <w:t xml:space="preserve">(Add to </w:t>
      </w:r>
      <w:r w:rsidRPr="00587729">
        <w:rPr>
          <w:b/>
          <w:bCs/>
        </w:rPr>
        <w:t>SECTION 4 — DIAGNOSTIC PATTERNS &amp; FAILURE MODES</w:t>
      </w:r>
      <w:r w:rsidRPr="00587729">
        <w:t>)</w:t>
      </w:r>
    </w:p>
    <w:p w14:paraId="175F51A9" w14:textId="77777777" w:rsidR="00587729" w:rsidRPr="00587729" w:rsidRDefault="00587729" w:rsidP="00587729">
      <w:r w:rsidRPr="00587729">
        <w:pict w14:anchorId="54DC3DC7">
          <v:rect id="_x0000_i1055" style="width:0;height:1.5pt" o:hralign="center" o:hrstd="t" o:hr="t" fillcolor="#a0a0a0" stroked="f"/>
        </w:pict>
      </w:r>
    </w:p>
    <w:p w14:paraId="3ECC70A6" w14:textId="77777777" w:rsidR="00587729" w:rsidRPr="00587729" w:rsidRDefault="00587729" w:rsidP="00587729">
      <w:pPr>
        <w:rPr>
          <w:b/>
          <w:bCs/>
        </w:rPr>
      </w:pPr>
      <w:r w:rsidRPr="00587729">
        <w:rPr>
          <w:b/>
          <w:bCs/>
        </w:rPr>
        <w:t>Environmental Reset Pattern</w:t>
      </w:r>
    </w:p>
    <w:p w14:paraId="440A693F" w14:textId="77777777" w:rsidR="00587729" w:rsidRPr="00587729" w:rsidRDefault="00587729" w:rsidP="00587729">
      <w:r w:rsidRPr="00587729">
        <w:t>A recurring failure mode in developing manuscripts occurs when scenes repeatedly open with atmospheric description.</w:t>
      </w:r>
    </w:p>
    <w:p w14:paraId="5E7460AA" w14:textId="77777777" w:rsidR="00587729" w:rsidRPr="00587729" w:rsidRDefault="00587729" w:rsidP="00587729">
      <w:r w:rsidRPr="00587729">
        <w:t>Common signals include repeated use of:</w:t>
      </w:r>
    </w:p>
    <w:p w14:paraId="31AD3E3D" w14:textId="77777777" w:rsidR="00587729" w:rsidRPr="00587729" w:rsidRDefault="00587729" w:rsidP="00587729">
      <w:r w:rsidRPr="00587729">
        <w:t>• sun</w:t>
      </w:r>
      <w:r w:rsidRPr="00587729">
        <w:br/>
        <w:t>• heat</w:t>
      </w:r>
      <w:r w:rsidRPr="00587729">
        <w:br/>
        <w:t>• air</w:t>
      </w:r>
      <w:r w:rsidRPr="00587729">
        <w:br/>
        <w:t>• wind</w:t>
      </w:r>
      <w:r w:rsidRPr="00587729">
        <w:br/>
        <w:t>• dust</w:t>
      </w:r>
      <w:r w:rsidRPr="00587729">
        <w:br/>
        <w:t>• smell</w:t>
      </w:r>
      <w:r w:rsidRPr="00587729">
        <w:br/>
        <w:t>• sky</w:t>
      </w:r>
    </w:p>
    <w:p w14:paraId="5E3973E3" w14:textId="77777777" w:rsidR="00587729" w:rsidRPr="00587729" w:rsidRDefault="00587729" w:rsidP="00587729">
      <w:r w:rsidRPr="00587729">
        <w:t>Environmental-first scene entry may produce:</w:t>
      </w:r>
    </w:p>
    <w:p w14:paraId="5D1FC17A" w14:textId="77777777" w:rsidR="00587729" w:rsidRPr="00587729" w:rsidRDefault="00587729" w:rsidP="00587729">
      <w:r w:rsidRPr="00587729">
        <w:t>• pacing drag</w:t>
      </w:r>
      <w:r w:rsidRPr="00587729">
        <w:br/>
        <w:t>• narrative reset effect</w:t>
      </w:r>
      <w:r w:rsidRPr="00587729">
        <w:br/>
        <w:t>• reduced narrative drive</w:t>
      </w:r>
      <w:r w:rsidRPr="00587729">
        <w:br/>
        <w:t>• artificial atmosphere replacing behavioral tension</w:t>
      </w:r>
    </w:p>
    <w:p w14:paraId="264E4262" w14:textId="77777777" w:rsidR="00587729" w:rsidRPr="00587729" w:rsidRDefault="00587729" w:rsidP="00587729">
      <w:r w:rsidRPr="00587729">
        <w:t xml:space="preserve">Professional manuscripts typically </w:t>
      </w:r>
      <w:r w:rsidRPr="00587729">
        <w:rPr>
          <w:b/>
          <w:bCs/>
        </w:rPr>
        <w:t>reduce environmental openings as narrative stakes escalate.</w:t>
      </w:r>
    </w:p>
    <w:p w14:paraId="23557402" w14:textId="77777777" w:rsidR="00587729" w:rsidRPr="00587729" w:rsidRDefault="00587729" w:rsidP="00587729">
      <w:r w:rsidRPr="00587729">
        <w:t xml:space="preserve">When detected repeatedly across chapters, this pattern indicates a </w:t>
      </w:r>
      <w:r w:rsidRPr="00587729">
        <w:rPr>
          <w:b/>
          <w:bCs/>
        </w:rPr>
        <w:t>revision opportunity for scene-entry compression.</w:t>
      </w:r>
    </w:p>
    <w:p w14:paraId="2050325E" w14:textId="77777777" w:rsidR="00587729" w:rsidRPr="00587729" w:rsidRDefault="00587729" w:rsidP="00587729">
      <w:r w:rsidRPr="00587729">
        <w:pict w14:anchorId="203AD3B6">
          <v:rect id="_x0000_i1056" style="width:0;height:1.5pt" o:hralign="center" o:hrstd="t" o:hr="t" fillcolor="#a0a0a0" stroked="f"/>
        </w:pict>
      </w:r>
    </w:p>
    <w:p w14:paraId="3FA8F81F" w14:textId="77777777" w:rsidR="00587729" w:rsidRPr="00587729" w:rsidRDefault="00587729" w:rsidP="00587729">
      <w:r w:rsidRPr="00587729">
        <w:t xml:space="preserve">(Add under </w:t>
      </w:r>
      <w:r w:rsidRPr="00587729">
        <w:rPr>
          <w:b/>
          <w:bCs/>
        </w:rPr>
        <w:t>Prose Control &amp; Line-Level Craft</w:t>
      </w:r>
      <w:r w:rsidRPr="00587729">
        <w:t>)</w:t>
      </w:r>
    </w:p>
    <w:p w14:paraId="50438B09" w14:textId="77777777" w:rsidR="00587729" w:rsidRPr="00587729" w:rsidRDefault="00587729" w:rsidP="00587729">
      <w:r w:rsidRPr="00587729">
        <w:pict w14:anchorId="0BD8AD7C">
          <v:rect id="_x0000_i1057" style="width:0;height:1.5pt" o:hralign="center" o:hrstd="t" o:hr="t" fillcolor="#a0a0a0" stroked="f"/>
        </w:pict>
      </w:r>
    </w:p>
    <w:p w14:paraId="4A39C6F0" w14:textId="77777777" w:rsidR="00587729" w:rsidRPr="00587729" w:rsidRDefault="00587729" w:rsidP="00587729">
      <w:pPr>
        <w:rPr>
          <w:b/>
          <w:bCs/>
        </w:rPr>
      </w:pPr>
      <w:r w:rsidRPr="00587729">
        <w:rPr>
          <w:b/>
          <w:bCs/>
        </w:rPr>
        <w:t>Atmospheric Repetition Indicator</w:t>
      </w:r>
    </w:p>
    <w:p w14:paraId="2591C9E5" w14:textId="77777777" w:rsidR="00587729" w:rsidRPr="00587729" w:rsidRDefault="00587729" w:rsidP="00587729">
      <w:r w:rsidRPr="00587729">
        <w:t xml:space="preserve">Frequent reuse of environmental descriptors (heat, sun, dust, air pressure, smell clusters) may indicate </w:t>
      </w:r>
      <w:r w:rsidRPr="00587729">
        <w:rPr>
          <w:b/>
          <w:bCs/>
        </w:rPr>
        <w:t>mechanical drafting habits rather than intentional atmosphere.</w:t>
      </w:r>
    </w:p>
    <w:p w14:paraId="64FB0E76" w14:textId="77777777" w:rsidR="00587729" w:rsidRPr="00587729" w:rsidRDefault="00587729" w:rsidP="00587729">
      <w:r w:rsidRPr="00587729">
        <w:t>Repetition reduces tonal authority and may signal opportunities for:</w:t>
      </w:r>
    </w:p>
    <w:p w14:paraId="0E66AE85" w14:textId="77777777" w:rsidR="00587729" w:rsidRPr="00587729" w:rsidRDefault="00587729" w:rsidP="00587729">
      <w:r w:rsidRPr="00587729">
        <w:t>• compression</w:t>
      </w:r>
      <w:r w:rsidRPr="00587729">
        <w:br/>
        <w:t>• object-based scene anchoring</w:t>
      </w:r>
      <w:r w:rsidRPr="00587729">
        <w:br/>
        <w:t>• behavioral scene entry</w:t>
      </w:r>
    </w:p>
    <w:p w14:paraId="1441DC24" w14:textId="77777777" w:rsidR="00587729" w:rsidRPr="00587729" w:rsidRDefault="00587729" w:rsidP="00587729">
      <w:r w:rsidRPr="00587729">
        <w:t xml:space="preserve">Atmospheric repetition is evaluated as a </w:t>
      </w:r>
      <w:r w:rsidRPr="00587729">
        <w:rPr>
          <w:b/>
          <w:bCs/>
        </w:rPr>
        <w:t>prose control signal</w:t>
      </w:r>
      <w:r w:rsidRPr="00587729">
        <w:t xml:space="preserve"> rather than a stylistic preference.</w:t>
      </w:r>
    </w:p>
    <w:p w14:paraId="3DA710EB" w14:textId="77777777" w:rsidR="00587729" w:rsidRPr="00587729" w:rsidRDefault="00587729" w:rsidP="00587729">
      <w:r w:rsidRPr="00587729">
        <w:pict w14:anchorId="128422A6">
          <v:rect id="_x0000_i1058" style="width:0;height:1.5pt" o:hralign="center" o:hrstd="t" o:hr="t" fillcolor="#a0a0a0" stroked="f"/>
        </w:pict>
      </w:r>
    </w:p>
    <w:p w14:paraId="4D40D7EB" w14:textId="77777777" w:rsidR="00587729" w:rsidRPr="00587729" w:rsidRDefault="00587729" w:rsidP="00587729">
      <w:pPr>
        <w:rPr>
          <w:b/>
          <w:bCs/>
        </w:rPr>
      </w:pPr>
      <w:r w:rsidRPr="00587729">
        <w:rPr>
          <w:b/>
          <w:bCs/>
        </w:rPr>
        <w:t>Diagnostic Rule (</w:t>
      </w:r>
      <w:proofErr w:type="spellStart"/>
      <w:r w:rsidRPr="00587729">
        <w:rPr>
          <w:b/>
          <w:bCs/>
        </w:rPr>
        <w:t>RevisionGrade</w:t>
      </w:r>
      <w:proofErr w:type="spellEnd"/>
      <w:r w:rsidRPr="00587729">
        <w:rPr>
          <w:b/>
          <w:bCs/>
        </w:rPr>
        <w:t xml:space="preserve"> System Logic)</w:t>
      </w:r>
    </w:p>
    <w:p w14:paraId="4BA83653" w14:textId="77777777" w:rsidR="00587729" w:rsidRPr="00587729" w:rsidRDefault="00587729" w:rsidP="00587729">
      <w:proofErr w:type="spellStart"/>
      <w:r w:rsidRPr="00587729">
        <w:t>RevisionGrade</w:t>
      </w:r>
      <w:proofErr w:type="spellEnd"/>
      <w:r w:rsidRPr="00587729">
        <w:t xml:space="preserve"> may flag potential atmospheric scene openings using a structural scan.</w:t>
      </w:r>
    </w:p>
    <w:p w14:paraId="0F38F3D5" w14:textId="77777777" w:rsidR="00587729" w:rsidRPr="00587729" w:rsidRDefault="00587729" w:rsidP="00587729">
      <w:r w:rsidRPr="00587729">
        <w:t>Example detection rule:</w:t>
      </w:r>
    </w:p>
    <w:p w14:paraId="16EEF884" w14:textId="77777777" w:rsidR="00587729" w:rsidRPr="00587729" w:rsidRDefault="00587729" w:rsidP="00587729">
      <w:r w:rsidRPr="00587729">
        <w:t xml:space="preserve">If the </w:t>
      </w:r>
      <w:r w:rsidRPr="00587729">
        <w:rPr>
          <w:b/>
          <w:bCs/>
        </w:rPr>
        <w:t>first two sentences of a scene contain environmental descriptors</w:t>
      </w:r>
      <w:r w:rsidRPr="00587729">
        <w:br/>
        <w:t xml:space="preserve">AND </w:t>
      </w:r>
      <w:r w:rsidRPr="00587729">
        <w:rPr>
          <w:b/>
          <w:bCs/>
        </w:rPr>
        <w:t>no character action verb appears</w:t>
      </w:r>
    </w:p>
    <w:p w14:paraId="68C09407" w14:textId="77777777" w:rsidR="00587729" w:rsidRPr="00587729" w:rsidRDefault="00587729" w:rsidP="00587729">
      <w:r w:rsidRPr="00587729">
        <w:t xml:space="preserve">→ </w:t>
      </w:r>
      <w:r w:rsidRPr="00587729">
        <w:rPr>
          <w:b/>
          <w:bCs/>
        </w:rPr>
        <w:t>Flag: Scene Entry Review</w:t>
      </w:r>
    </w:p>
    <w:p w14:paraId="3EFBB399" w14:textId="77777777" w:rsidR="00587729" w:rsidRPr="00587729" w:rsidRDefault="00587729" w:rsidP="00587729">
      <w:r w:rsidRPr="00587729">
        <w:t xml:space="preserve">This diagnostic identifies atmospheric openings that may slow narrative drive and recommends </w:t>
      </w:r>
      <w:r w:rsidRPr="00587729">
        <w:rPr>
          <w:b/>
          <w:bCs/>
        </w:rPr>
        <w:t>action-anchored scene entry revision.</w:t>
      </w:r>
    </w:p>
    <w:p w14:paraId="5925D35D" w14:textId="77777777" w:rsidR="00587729" w:rsidRPr="00587729" w:rsidRDefault="00587729" w:rsidP="00587729">
      <w:r w:rsidRPr="00587729">
        <w:pict w14:anchorId="72320169">
          <v:rect id="_x0000_i1059" style="width:0;height:1.5pt" o:hralign="center" o:hrstd="t" o:hr="t" fillcolor="#a0a0a0" stroked="f"/>
        </w:pict>
      </w:r>
    </w:p>
    <w:p w14:paraId="1B2A8E60" w14:textId="77777777" w:rsidR="00587729" w:rsidRPr="00587729" w:rsidRDefault="00587729" w:rsidP="00587729">
      <w:pPr>
        <w:rPr>
          <w:b/>
          <w:bCs/>
        </w:rPr>
      </w:pPr>
      <w:r w:rsidRPr="00587729">
        <w:rPr>
          <w:b/>
          <w:bCs/>
        </w:rPr>
        <w:t>Canon Integration Impact</w:t>
      </w:r>
    </w:p>
    <w:p w14:paraId="4AA4A874" w14:textId="77777777" w:rsidR="00587729" w:rsidRPr="00587729" w:rsidRDefault="00587729" w:rsidP="00587729">
      <w:r w:rsidRPr="00587729">
        <w:t>This addendum strengthens three existing evaluation domains:</w:t>
      </w:r>
    </w:p>
    <w:p w14:paraId="29DF5118" w14:textId="77777777" w:rsidR="00587729" w:rsidRPr="00587729" w:rsidRDefault="00587729" w:rsidP="00587729">
      <w:pPr>
        <w:rPr>
          <w:b/>
          <w:bCs/>
        </w:rPr>
      </w:pPr>
      <w:r w:rsidRPr="00587729">
        <w:rPr>
          <w:b/>
          <w:bCs/>
        </w:rPr>
        <w:t>Narrative Drive &amp; Momentum</w:t>
      </w:r>
    </w:p>
    <w:p w14:paraId="7736CF38" w14:textId="77777777" w:rsidR="00587729" w:rsidRPr="00587729" w:rsidRDefault="00587729" w:rsidP="00587729">
      <w:r w:rsidRPr="00587729">
        <w:t>Reduces atmospheric drag at scene entry.</w:t>
      </w:r>
    </w:p>
    <w:p w14:paraId="0CB89ED1" w14:textId="77777777" w:rsidR="00587729" w:rsidRPr="00587729" w:rsidRDefault="00587729" w:rsidP="00587729">
      <w:pPr>
        <w:rPr>
          <w:b/>
          <w:bCs/>
        </w:rPr>
      </w:pPr>
      <w:r w:rsidRPr="00587729">
        <w:rPr>
          <w:b/>
          <w:bCs/>
        </w:rPr>
        <w:t>Scene Construction &amp; Function</w:t>
      </w:r>
    </w:p>
    <w:p w14:paraId="21B17AFD" w14:textId="77777777" w:rsidR="00587729" w:rsidRPr="00587729" w:rsidRDefault="00587729" w:rsidP="00587729">
      <w:r w:rsidRPr="00587729">
        <w:t>Ensures scenes begin with narrative state change.</w:t>
      </w:r>
    </w:p>
    <w:p w14:paraId="30C80531" w14:textId="77777777" w:rsidR="00587729" w:rsidRPr="00587729" w:rsidRDefault="00587729" w:rsidP="00587729">
      <w:pPr>
        <w:rPr>
          <w:b/>
          <w:bCs/>
        </w:rPr>
      </w:pPr>
      <w:r w:rsidRPr="00587729">
        <w:rPr>
          <w:b/>
          <w:bCs/>
        </w:rPr>
        <w:t>Prose Control &amp; Line-Level Craft</w:t>
      </w:r>
    </w:p>
    <w:p w14:paraId="047BF502" w14:textId="77777777" w:rsidR="00587729" w:rsidRPr="00587729" w:rsidRDefault="00587729" w:rsidP="00587729">
      <w:r w:rsidRPr="00587729">
        <w:t>Prevents mechanical environmental repetition.</w:t>
      </w:r>
    </w:p>
    <w:p w14:paraId="5EC398BB" w14:textId="77777777" w:rsidR="00587729" w:rsidRPr="00587729" w:rsidRDefault="00587729" w:rsidP="00587729">
      <w:pPr>
        <w:rPr>
          <w:b/>
          <w:bCs/>
        </w:rPr>
      </w:pPr>
      <w:r w:rsidRPr="00587729">
        <w:rPr>
          <w:b/>
          <w:bCs/>
        </w:rPr>
        <w:t>CANON ADDENDUM — ENVIRONMENTAL ECHO CHAINS</w:t>
      </w:r>
    </w:p>
    <w:p w14:paraId="10C719D7" w14:textId="77777777" w:rsidR="00587729" w:rsidRPr="00587729" w:rsidRDefault="00587729" w:rsidP="00587729">
      <w:r w:rsidRPr="00587729">
        <w:t xml:space="preserve">(Add to </w:t>
      </w:r>
      <w:r w:rsidRPr="00587729">
        <w:rPr>
          <w:b/>
          <w:bCs/>
        </w:rPr>
        <w:t>Volume II — SECTION 4: Diagnostic Patterns &amp; Failure Modes</w:t>
      </w:r>
      <w:r w:rsidRPr="00587729">
        <w:t>)</w:t>
      </w:r>
    </w:p>
    <w:p w14:paraId="4136FC03" w14:textId="77777777" w:rsidR="00587729" w:rsidRPr="00587729" w:rsidRDefault="00587729" w:rsidP="00587729">
      <w:r w:rsidRPr="00587729">
        <w:pict w14:anchorId="0935A4F5">
          <v:rect id="_x0000_i1113" style="width:0;height:1.5pt" o:hralign="center" o:hrstd="t" o:hr="t" fillcolor="#a0a0a0" stroked="f"/>
        </w:pict>
      </w:r>
    </w:p>
    <w:p w14:paraId="756ECDB0" w14:textId="77777777" w:rsidR="00587729" w:rsidRPr="00587729" w:rsidRDefault="00587729" w:rsidP="00587729">
      <w:pPr>
        <w:rPr>
          <w:b/>
          <w:bCs/>
        </w:rPr>
      </w:pPr>
      <w:r w:rsidRPr="00587729">
        <w:rPr>
          <w:b/>
          <w:bCs/>
        </w:rPr>
        <w:t>Environmental Echo Chain Pattern</w:t>
      </w:r>
    </w:p>
    <w:p w14:paraId="36D5C788" w14:textId="77777777" w:rsidR="00587729" w:rsidRPr="00587729" w:rsidRDefault="00587729" w:rsidP="00587729">
      <w:r w:rsidRPr="00587729">
        <w:t xml:space="preserve">A common drafting artifact occurs when environmental language repeats across multiple scenes or chapters through </w:t>
      </w:r>
      <w:r w:rsidRPr="00587729">
        <w:rPr>
          <w:b/>
          <w:bCs/>
        </w:rPr>
        <w:t>unintentional lexical echo</w:t>
      </w:r>
      <w:r w:rsidRPr="00587729">
        <w:t>.</w:t>
      </w:r>
    </w:p>
    <w:p w14:paraId="42548A24" w14:textId="77777777" w:rsidR="00587729" w:rsidRPr="00587729" w:rsidRDefault="00587729" w:rsidP="00587729">
      <w:r w:rsidRPr="00587729">
        <w:t>This pattern often emerges when authors repeatedly describe similar environmental states using the same vocabulary clusters.</w:t>
      </w:r>
    </w:p>
    <w:p w14:paraId="404469D5" w14:textId="77777777" w:rsidR="00587729" w:rsidRPr="00587729" w:rsidRDefault="00587729" w:rsidP="00587729">
      <w:r w:rsidRPr="00587729">
        <w:t>Common echo clusters include:</w:t>
      </w:r>
    </w:p>
    <w:p w14:paraId="1B9CF9A8" w14:textId="77777777" w:rsidR="00587729" w:rsidRPr="00587729" w:rsidRDefault="00587729" w:rsidP="00587729">
      <w:r w:rsidRPr="00587729">
        <w:t>• heat</w:t>
      </w:r>
      <w:r w:rsidRPr="00587729">
        <w:br/>
        <w:t>• sun</w:t>
      </w:r>
      <w:r w:rsidRPr="00587729">
        <w:br/>
        <w:t>• dust</w:t>
      </w:r>
      <w:r w:rsidRPr="00587729">
        <w:br/>
        <w:t>• wind</w:t>
      </w:r>
      <w:r w:rsidRPr="00587729">
        <w:br/>
        <w:t>• air pressure</w:t>
      </w:r>
      <w:r w:rsidRPr="00587729">
        <w:br/>
        <w:t>• smell</w:t>
      </w:r>
      <w:r w:rsidRPr="00587729">
        <w:br/>
        <w:t>• sky</w:t>
      </w:r>
      <w:r w:rsidRPr="00587729">
        <w:br/>
        <w:t>• light</w:t>
      </w:r>
    </w:p>
    <w:p w14:paraId="70225D5F" w14:textId="77777777" w:rsidR="00587729" w:rsidRPr="00587729" w:rsidRDefault="00587729" w:rsidP="00587729">
      <w:r w:rsidRPr="00587729">
        <w:t xml:space="preserve">While individual uses may be appropriate, </w:t>
      </w:r>
      <w:r w:rsidRPr="00587729">
        <w:rPr>
          <w:b/>
          <w:bCs/>
        </w:rPr>
        <w:t>repetition across scenes creates atmospheric redundancy</w:t>
      </w:r>
      <w:r w:rsidRPr="00587729">
        <w:t xml:space="preserve"> and reduces perceived tonal authority.</w:t>
      </w:r>
    </w:p>
    <w:p w14:paraId="71650051" w14:textId="77777777" w:rsidR="00587729" w:rsidRPr="00587729" w:rsidRDefault="00587729" w:rsidP="00587729">
      <w:r w:rsidRPr="00587729">
        <w:t>Readers may experience this as:</w:t>
      </w:r>
    </w:p>
    <w:p w14:paraId="4ACA188A" w14:textId="77777777" w:rsidR="00587729" w:rsidRPr="00587729" w:rsidRDefault="00587729" w:rsidP="00587729">
      <w:r w:rsidRPr="00587729">
        <w:t>• environmental sameness</w:t>
      </w:r>
      <w:r w:rsidRPr="00587729">
        <w:br/>
        <w:t>• pacing drag</w:t>
      </w:r>
      <w:r w:rsidRPr="00587729">
        <w:br/>
        <w:t>• tonal flattening</w:t>
      </w:r>
      <w:r w:rsidRPr="00587729">
        <w:br/>
        <w:t>• weakened scene differentiation</w:t>
      </w:r>
    </w:p>
    <w:p w14:paraId="461C3C60" w14:textId="77777777" w:rsidR="00587729" w:rsidRPr="00587729" w:rsidRDefault="00587729" w:rsidP="00587729">
      <w:r w:rsidRPr="00587729">
        <w:t xml:space="preserve">Environmental echo chains frequently appear in manuscripts where authors rely on </w:t>
      </w:r>
      <w:r w:rsidRPr="00587729">
        <w:rPr>
          <w:b/>
          <w:bCs/>
        </w:rPr>
        <w:t>atmospheric mood signals instead of behavioral tension signals.</w:t>
      </w:r>
    </w:p>
    <w:p w14:paraId="44450B56" w14:textId="77777777" w:rsidR="00587729" w:rsidRPr="00587729" w:rsidRDefault="00587729" w:rsidP="00587729">
      <w:r w:rsidRPr="00587729">
        <w:pict w14:anchorId="6A0602D3">
          <v:rect id="_x0000_i1114" style="width:0;height:1.5pt" o:hralign="center" o:hrstd="t" o:hr="t" fillcolor="#a0a0a0" stroked="f"/>
        </w:pict>
      </w:r>
    </w:p>
    <w:p w14:paraId="27D0C1A1" w14:textId="77777777" w:rsidR="00587729" w:rsidRPr="00587729" w:rsidRDefault="00587729" w:rsidP="00587729">
      <w:pPr>
        <w:rPr>
          <w:b/>
          <w:bCs/>
        </w:rPr>
      </w:pPr>
      <w:r w:rsidRPr="00587729">
        <w:rPr>
          <w:b/>
          <w:bCs/>
        </w:rPr>
        <w:t>Diagnostic Signal</w:t>
      </w:r>
    </w:p>
    <w:p w14:paraId="0EA0F9BC" w14:textId="77777777" w:rsidR="00587729" w:rsidRPr="00587729" w:rsidRDefault="00587729" w:rsidP="00587729">
      <w:proofErr w:type="spellStart"/>
      <w:r w:rsidRPr="00587729">
        <w:t>RevisionGrade</w:t>
      </w:r>
      <w:proofErr w:type="spellEnd"/>
      <w:r w:rsidRPr="00587729">
        <w:t xml:space="preserve"> may detect environmental echo chains through lexical clustering analysis.</w:t>
      </w:r>
    </w:p>
    <w:p w14:paraId="50995645" w14:textId="77777777" w:rsidR="00587729" w:rsidRPr="00587729" w:rsidRDefault="00587729" w:rsidP="00587729">
      <w:r w:rsidRPr="00587729">
        <w:t>Example detection logic:</w:t>
      </w:r>
    </w:p>
    <w:p w14:paraId="258F7F04" w14:textId="77777777" w:rsidR="00587729" w:rsidRPr="00587729" w:rsidRDefault="00587729" w:rsidP="00587729">
      <w:r w:rsidRPr="00587729">
        <w:t xml:space="preserve">If environmental descriptors appear in </w:t>
      </w:r>
      <w:r w:rsidRPr="00587729">
        <w:rPr>
          <w:b/>
          <w:bCs/>
        </w:rPr>
        <w:t>three or more consecutive scenes or chapters</w:t>
      </w:r>
      <w:r w:rsidRPr="00587729">
        <w:br/>
        <w:t>AND the descriptors come from the same atmospheric vocabulary cluster</w:t>
      </w:r>
    </w:p>
    <w:p w14:paraId="0D089027" w14:textId="77777777" w:rsidR="00587729" w:rsidRPr="00587729" w:rsidRDefault="00587729" w:rsidP="00587729">
      <w:r w:rsidRPr="00587729">
        <w:t xml:space="preserve">→ Flag </w:t>
      </w:r>
      <w:r w:rsidRPr="00587729">
        <w:rPr>
          <w:b/>
          <w:bCs/>
        </w:rPr>
        <w:t>Environmental Echo Chain</w:t>
      </w:r>
    </w:p>
    <w:p w14:paraId="1C8ED786" w14:textId="77777777" w:rsidR="00587729" w:rsidRPr="00587729" w:rsidRDefault="00587729" w:rsidP="00587729">
      <w:r w:rsidRPr="00587729">
        <w:t xml:space="preserve">This indicates a potential opportunity for </w:t>
      </w:r>
      <w:r w:rsidRPr="00587729">
        <w:rPr>
          <w:b/>
          <w:bCs/>
        </w:rPr>
        <w:t>scene-entry compression or object-based anchoring.</w:t>
      </w:r>
    </w:p>
    <w:p w14:paraId="2EEF01BA" w14:textId="77777777" w:rsidR="00587729" w:rsidRPr="00587729" w:rsidRDefault="00587729" w:rsidP="00587729">
      <w:r w:rsidRPr="00587729">
        <w:pict w14:anchorId="03A74D3C">
          <v:rect id="_x0000_i1115" style="width:0;height:1.5pt" o:hralign="center" o:hrstd="t" o:hr="t" fillcolor="#a0a0a0" stroked="f"/>
        </w:pict>
      </w:r>
    </w:p>
    <w:p w14:paraId="22221271" w14:textId="77777777" w:rsidR="00587729" w:rsidRPr="00587729" w:rsidRDefault="00587729" w:rsidP="00587729">
      <w:pPr>
        <w:rPr>
          <w:b/>
          <w:bCs/>
        </w:rPr>
      </w:pPr>
      <w:r w:rsidRPr="00587729">
        <w:rPr>
          <w:b/>
          <w:bCs/>
        </w:rPr>
        <w:t>Corrective Strategy</w:t>
      </w:r>
    </w:p>
    <w:p w14:paraId="102A32AD" w14:textId="77777777" w:rsidR="00587729" w:rsidRPr="00587729" w:rsidRDefault="00587729" w:rsidP="00587729">
      <w:r w:rsidRPr="00587729">
        <w:t>When environmental echo chains are detected, revision may prioritize:</w:t>
      </w:r>
    </w:p>
    <w:p w14:paraId="3DE6BE1C" w14:textId="77777777" w:rsidR="00587729" w:rsidRPr="00587729" w:rsidRDefault="00587729" w:rsidP="00587729">
      <w:r w:rsidRPr="00587729">
        <w:t xml:space="preserve">• replacing atmospheric description with </w:t>
      </w:r>
      <w:r w:rsidRPr="00587729">
        <w:rPr>
          <w:b/>
          <w:bCs/>
        </w:rPr>
        <w:t>character behavior</w:t>
      </w:r>
      <w:r w:rsidRPr="00587729">
        <w:br/>
        <w:t xml:space="preserve">• anchoring scenes with </w:t>
      </w:r>
      <w:r w:rsidRPr="00587729">
        <w:rPr>
          <w:b/>
          <w:bCs/>
        </w:rPr>
        <w:t>objects or infrastructure</w:t>
      </w:r>
      <w:r w:rsidRPr="00587729">
        <w:br/>
        <w:t>• compressing environmental exposition</w:t>
      </w:r>
      <w:r w:rsidRPr="00587729">
        <w:br/>
        <w:t xml:space="preserve">• shifting description to </w:t>
      </w:r>
      <w:r w:rsidRPr="00587729">
        <w:rPr>
          <w:b/>
          <w:bCs/>
        </w:rPr>
        <w:t>sensory details tied to action</w:t>
      </w:r>
    </w:p>
    <w:p w14:paraId="581818E7" w14:textId="77777777" w:rsidR="00587729" w:rsidRPr="00587729" w:rsidRDefault="00587729" w:rsidP="00587729">
      <w:r w:rsidRPr="00587729">
        <w:t xml:space="preserve">The goal is not to eliminate environmental description, but to ensure it </w:t>
      </w:r>
      <w:r w:rsidRPr="00587729">
        <w:rPr>
          <w:b/>
          <w:bCs/>
        </w:rPr>
        <w:t>supports narrative state rather than replacing it.</w:t>
      </w:r>
    </w:p>
    <w:p w14:paraId="2F8042DD" w14:textId="77777777" w:rsidR="00587729" w:rsidRPr="00587729" w:rsidRDefault="00587729" w:rsidP="00587729">
      <w:r w:rsidRPr="00587729">
        <w:pict w14:anchorId="444AB344">
          <v:rect id="_x0000_i1116" style="width:0;height:1.5pt" o:hralign="center" o:hrstd="t" o:hr="t" fillcolor="#a0a0a0" stroked="f"/>
        </w:pict>
      </w:r>
    </w:p>
    <w:p w14:paraId="6691F62B" w14:textId="77777777" w:rsidR="00587729" w:rsidRPr="00587729" w:rsidRDefault="00587729" w:rsidP="00587729">
      <w:pPr>
        <w:rPr>
          <w:b/>
          <w:bCs/>
        </w:rPr>
      </w:pPr>
      <w:r w:rsidRPr="00587729">
        <w:rPr>
          <w:b/>
          <w:bCs/>
        </w:rPr>
        <w:t>Canonical Principle</w:t>
      </w:r>
    </w:p>
    <w:p w14:paraId="089DC051" w14:textId="77777777" w:rsidR="00587729" w:rsidRPr="00587729" w:rsidRDefault="00587729" w:rsidP="00587729">
      <w:r w:rsidRPr="00587729">
        <w:t xml:space="preserve">Professional narrative authority relies on </w:t>
      </w:r>
      <w:r w:rsidRPr="00587729">
        <w:rPr>
          <w:b/>
          <w:bCs/>
        </w:rPr>
        <w:t>behavioral tension and consequence chains</w:t>
      </w:r>
      <w:r w:rsidRPr="00587729">
        <w:t>, not repeated atmospheric framing.</w:t>
      </w:r>
    </w:p>
    <w:p w14:paraId="26E79E19" w14:textId="77777777" w:rsidR="00587729" w:rsidRPr="00587729" w:rsidRDefault="00587729" w:rsidP="00587729">
      <w:r w:rsidRPr="00587729">
        <w:t xml:space="preserve">Environmental description should function as </w:t>
      </w:r>
      <w:r w:rsidRPr="00587729">
        <w:rPr>
          <w:b/>
          <w:bCs/>
        </w:rPr>
        <w:t>contextual support</w:t>
      </w:r>
      <w:r w:rsidRPr="00587729">
        <w:t>, not as the primary mechanism of scene differentiation.</w:t>
      </w:r>
    </w:p>
    <w:p w14:paraId="1EA8E12D" w14:textId="77777777" w:rsidR="00587729" w:rsidRPr="00587729" w:rsidRDefault="00587729" w:rsidP="00587729">
      <w:r w:rsidRPr="00587729">
        <w:pict w14:anchorId="00CC0196">
          <v:rect id="_x0000_i1117" style="width:0;height:1.5pt" o:hralign="center" o:hrstd="t" o:hr="t" fillcolor="#a0a0a0" stroked="f"/>
        </w:pict>
      </w:r>
    </w:p>
    <w:p w14:paraId="4FD348BF" w14:textId="77777777" w:rsidR="00587729" w:rsidRPr="00587729" w:rsidRDefault="00587729" w:rsidP="00587729">
      <w:pPr>
        <w:rPr>
          <w:b/>
          <w:bCs/>
        </w:rPr>
      </w:pPr>
      <w:r w:rsidRPr="00587729">
        <w:rPr>
          <w:b/>
          <w:bCs/>
        </w:rPr>
        <w:t>Relationship to Existing Criteria</w:t>
      </w:r>
    </w:p>
    <w:p w14:paraId="779AB993" w14:textId="77777777" w:rsidR="00587729" w:rsidRPr="00587729" w:rsidRDefault="00587729" w:rsidP="00587729">
      <w:r w:rsidRPr="00587729">
        <w:t>Environmental Echo Chains most strongly affect:</w:t>
      </w:r>
    </w:p>
    <w:p w14:paraId="05CE35B7" w14:textId="77777777" w:rsidR="00587729" w:rsidRPr="00587729" w:rsidRDefault="00587729" w:rsidP="00587729">
      <w:r w:rsidRPr="00587729">
        <w:t>• Narrative Drive &amp; Momentum</w:t>
      </w:r>
      <w:r w:rsidRPr="00587729">
        <w:br/>
        <w:t>• Scene Construction &amp; Function</w:t>
      </w:r>
      <w:r w:rsidRPr="00587729">
        <w:br/>
        <w:t>• Prose Control &amp; Line-Level Craft</w:t>
      </w:r>
      <w:r w:rsidRPr="00587729">
        <w:br/>
        <w:t>• Tonal Authority &amp; Consistency</w:t>
      </w:r>
    </w:p>
    <w:p w14:paraId="52EF63F4" w14:textId="77777777" w:rsidR="00587729" w:rsidRPr="00587729" w:rsidRDefault="00587729" w:rsidP="00587729">
      <w:r w:rsidRPr="00587729">
        <w:t xml:space="preserve">Detection of this pattern signals a </w:t>
      </w:r>
      <w:r w:rsidRPr="00587729">
        <w:rPr>
          <w:b/>
          <w:bCs/>
        </w:rPr>
        <w:t>line-level compression opportunity rather than a structural failure.</w:t>
      </w:r>
    </w:p>
    <w:p w14:paraId="44DA6381" w14:textId="77777777" w:rsidR="00587729" w:rsidRPr="00587729" w:rsidRDefault="00587729" w:rsidP="00587729">
      <w:r w:rsidRPr="00587729">
        <w:pict w14:anchorId="2D658EB7">
          <v:rect id="_x0000_i1118" style="width:0;height:1.5pt" o:hralign="center" o:hrstd="t" o:hr="t" fillcolor="#a0a0a0" stroked="f"/>
        </w:pict>
      </w:r>
    </w:p>
    <w:p w14:paraId="092819DE" w14:textId="77777777" w:rsidR="00587729" w:rsidRPr="00587729" w:rsidRDefault="00587729" w:rsidP="00587729">
      <w:pPr>
        <w:rPr>
          <w:b/>
          <w:bCs/>
        </w:rPr>
      </w:pPr>
      <w:r w:rsidRPr="00587729">
        <w:rPr>
          <w:b/>
          <w:bCs/>
        </w:rPr>
        <w:t>Example (Diagnostic)</w:t>
      </w:r>
    </w:p>
    <w:p w14:paraId="6275107F" w14:textId="77777777" w:rsidR="00587729" w:rsidRPr="00587729" w:rsidRDefault="00587729" w:rsidP="00587729">
      <w:r w:rsidRPr="00587729">
        <w:t>Potential echo chain pattern:</w:t>
      </w:r>
    </w:p>
    <w:p w14:paraId="4006B07A" w14:textId="77777777" w:rsidR="00587729" w:rsidRPr="00587729" w:rsidRDefault="00587729" w:rsidP="00587729">
      <w:r w:rsidRPr="00587729">
        <w:t>Scene 1</w:t>
      </w:r>
      <w:r w:rsidRPr="00587729">
        <w:br/>
        <w:t>“The sun pressed down on the compound.”</w:t>
      </w:r>
    </w:p>
    <w:p w14:paraId="5BAD1814" w14:textId="77777777" w:rsidR="00587729" w:rsidRPr="00587729" w:rsidRDefault="00587729" w:rsidP="00587729">
      <w:r w:rsidRPr="00587729">
        <w:t>Scene 2</w:t>
      </w:r>
      <w:r w:rsidRPr="00587729">
        <w:br/>
        <w:t>“Heat radiated off the metal tanks.”</w:t>
      </w:r>
    </w:p>
    <w:p w14:paraId="1A81965A" w14:textId="77777777" w:rsidR="00587729" w:rsidRPr="00587729" w:rsidRDefault="00587729" w:rsidP="00587729">
      <w:r w:rsidRPr="00587729">
        <w:t>Scene 3</w:t>
      </w:r>
      <w:r w:rsidRPr="00587729">
        <w:br/>
        <w:t>“Dust drifted across the yard.”</w:t>
      </w:r>
    </w:p>
    <w:p w14:paraId="7871C16D" w14:textId="77777777" w:rsidR="00587729" w:rsidRPr="00587729" w:rsidRDefault="00587729" w:rsidP="00587729">
      <w:r w:rsidRPr="00587729">
        <w:t>Scene 4</w:t>
      </w:r>
      <w:r w:rsidRPr="00587729">
        <w:br/>
        <w:t>“Hot air sat heavy over the road.”</w:t>
      </w:r>
    </w:p>
    <w:p w14:paraId="3F165E6B" w14:textId="77777777" w:rsidR="00587729" w:rsidRPr="00587729" w:rsidRDefault="00587729" w:rsidP="00587729">
      <w:r w:rsidRPr="00587729">
        <w:t xml:space="preserve">Although each line is individually acceptable, the </w:t>
      </w:r>
      <w:r w:rsidRPr="00587729">
        <w:rPr>
          <w:b/>
          <w:bCs/>
        </w:rPr>
        <w:t>clustered atmospheric framing creates repetitive environmental entry points.</w:t>
      </w:r>
    </w:p>
    <w:p w14:paraId="58311765" w14:textId="77777777" w:rsidR="00587729" w:rsidRPr="00587729" w:rsidRDefault="00587729" w:rsidP="00587729">
      <w:r w:rsidRPr="00587729">
        <w:t>Revision may replace these with:</w:t>
      </w:r>
    </w:p>
    <w:p w14:paraId="6E5B6670" w14:textId="77777777" w:rsidR="00587729" w:rsidRPr="00587729" w:rsidRDefault="00587729" w:rsidP="00587729">
      <w:r w:rsidRPr="00587729">
        <w:t>• character movement</w:t>
      </w:r>
      <w:r w:rsidRPr="00587729">
        <w:br/>
        <w:t>• object interaction</w:t>
      </w:r>
      <w:r w:rsidRPr="00587729">
        <w:br/>
        <w:t>• dialogue-driven entry</w:t>
      </w:r>
    </w:p>
    <w:p w14:paraId="4375D458" w14:textId="77777777" w:rsidR="00587729" w:rsidRPr="00587729" w:rsidRDefault="00587729" w:rsidP="00587729">
      <w:r w:rsidRPr="00587729">
        <w:pict w14:anchorId="2C20D74D">
          <v:rect id="_x0000_i1119" style="width:0;height:1.5pt" o:hralign="center" o:hrstd="t" o:hr="t" fillcolor="#a0a0a0" stroked="f"/>
        </w:pict>
      </w:r>
    </w:p>
    <w:p w14:paraId="1A5FFEF9" w14:textId="77777777" w:rsidR="00587729" w:rsidRPr="00587729" w:rsidRDefault="00587729" w:rsidP="00587729">
      <w:pPr>
        <w:rPr>
          <w:b/>
          <w:bCs/>
        </w:rPr>
      </w:pPr>
      <w:r w:rsidRPr="00587729">
        <w:rPr>
          <w:b/>
          <w:bCs/>
        </w:rPr>
        <w:t>System Diagnostic Extension</w:t>
      </w:r>
    </w:p>
    <w:p w14:paraId="6FC5697A" w14:textId="77777777" w:rsidR="00587729" w:rsidRPr="00587729" w:rsidRDefault="00587729" w:rsidP="00587729">
      <w:r w:rsidRPr="00587729">
        <w:t xml:space="preserve">Environmental Echo Chains may also trigger a </w:t>
      </w:r>
      <w:r w:rsidRPr="00587729">
        <w:rPr>
          <w:b/>
          <w:bCs/>
        </w:rPr>
        <w:t>Scene Entry Discipline review</w:t>
      </w:r>
      <w:r w:rsidRPr="00587729">
        <w:t xml:space="preserve"> if atmospheric framing repeatedly appears in opening sentences.</w:t>
      </w:r>
    </w:p>
    <w:p w14:paraId="036C510E" w14:textId="77777777" w:rsidR="00587729" w:rsidRPr="00587729" w:rsidRDefault="00587729" w:rsidP="00587729">
      <w:r w:rsidRPr="00587729">
        <w:t>This integrates with the existing diagnostic rule:</w:t>
      </w:r>
    </w:p>
    <w:p w14:paraId="6D6E3091" w14:textId="77777777" w:rsidR="00587729" w:rsidRPr="00587729" w:rsidRDefault="00587729" w:rsidP="00587729">
      <w:r w:rsidRPr="00587729">
        <w:t>If the first two sentences contain environmental descriptors</w:t>
      </w:r>
      <w:r w:rsidRPr="00587729">
        <w:br/>
        <w:t>AND no character action verb appears</w:t>
      </w:r>
    </w:p>
    <w:p w14:paraId="374A2A81" w14:textId="77777777" w:rsidR="00587729" w:rsidRPr="00587729" w:rsidRDefault="00587729" w:rsidP="00587729">
      <w:r w:rsidRPr="00587729">
        <w:t xml:space="preserve">→ Flag </w:t>
      </w:r>
      <w:r w:rsidRPr="00587729">
        <w:rPr>
          <w:b/>
          <w:bCs/>
        </w:rPr>
        <w:t>Scene Entry Review</w:t>
      </w:r>
    </w:p>
    <w:p w14:paraId="334D6C35" w14:textId="77777777" w:rsidR="00587729" w:rsidRPr="00587729" w:rsidRDefault="00587729" w:rsidP="00587729">
      <w:r w:rsidRPr="00587729">
        <w:pict w14:anchorId="02F07BA2">
          <v:rect id="_x0000_i1120" style="width:0;height:1.5pt" o:hralign="center" o:hrstd="t" o:hr="t" fillcolor="#a0a0a0" stroked="f"/>
        </w:pict>
      </w:r>
    </w:p>
    <w:p w14:paraId="068D7584" w14:textId="77777777" w:rsidR="00587729" w:rsidRPr="00587729" w:rsidRDefault="00587729" w:rsidP="00587729">
      <w:r w:rsidRPr="00587729">
        <w:t xml:space="preserve">A </w:t>
      </w:r>
      <w:r w:rsidRPr="00587729">
        <w:rPr>
          <w:b/>
          <w:bCs/>
        </w:rPr>
        <w:t>two-layer diagnostic system</w:t>
      </w:r>
      <w:r w:rsidRPr="00587729">
        <w:t xml:space="preserve"> that distinguishes between:</w:t>
      </w:r>
    </w:p>
    <w:p w14:paraId="7BE20604" w14:textId="77777777" w:rsidR="00587729" w:rsidRPr="00587729" w:rsidRDefault="00587729" w:rsidP="00587729">
      <w:r w:rsidRPr="00587729">
        <w:t>1️</w:t>
      </w:r>
      <w:r w:rsidRPr="00587729">
        <w:rPr>
          <w:rFonts w:ascii="Segoe UI Symbol" w:hAnsi="Segoe UI Symbol" w:cs="Segoe UI Symbol"/>
        </w:rPr>
        <w:t>⃣</w:t>
      </w:r>
      <w:r w:rsidRPr="00587729">
        <w:t xml:space="preserve"> </w:t>
      </w:r>
      <w:r w:rsidRPr="00587729">
        <w:rPr>
          <w:b/>
          <w:bCs/>
        </w:rPr>
        <w:t>Atmospheric drafting habits</w:t>
      </w:r>
      <w:r w:rsidRPr="00587729">
        <w:br/>
        <w:t>2️</w:t>
      </w:r>
      <w:r w:rsidRPr="00587729">
        <w:rPr>
          <w:rFonts w:ascii="Segoe UI Symbol" w:hAnsi="Segoe UI Symbol" w:cs="Segoe UI Symbol"/>
        </w:rPr>
        <w:t>⃣</w:t>
      </w:r>
      <w:r w:rsidRPr="00587729">
        <w:t xml:space="preserve"> </w:t>
      </w:r>
      <w:r w:rsidRPr="00587729">
        <w:rPr>
          <w:b/>
          <w:bCs/>
        </w:rPr>
        <w:t>Intentional environmental storytelling</w:t>
      </w:r>
    </w:p>
    <w:p w14:paraId="290DC915" w14:textId="77777777" w:rsidR="00587729" w:rsidRPr="00587729" w:rsidRDefault="00587729" w:rsidP="00587729">
      <w:r w:rsidRPr="00587729">
        <w:t xml:space="preserve">That distinction is what separates </w:t>
      </w:r>
      <w:r w:rsidRPr="00587729">
        <w:rPr>
          <w:b/>
          <w:bCs/>
        </w:rPr>
        <w:t>serious literary evaluation systems from generic AI critique tools.</w:t>
      </w:r>
    </w:p>
    <w:p w14:paraId="1A1AA5D3" w14:textId="77777777" w:rsidR="00587729" w:rsidRPr="00587729" w:rsidRDefault="00587729" w:rsidP="00587729">
      <w:r w:rsidRPr="00587729">
        <w:t xml:space="preserve">Below is the </w:t>
      </w:r>
      <w:r w:rsidRPr="00587729">
        <w:rPr>
          <w:b/>
          <w:bCs/>
        </w:rPr>
        <w:t>two-layer diagnostic system</w:t>
      </w:r>
      <w:r w:rsidRPr="00587729">
        <w:t xml:space="preserve"> that separates </w:t>
      </w:r>
      <w:r w:rsidRPr="00587729">
        <w:rPr>
          <w:b/>
          <w:bCs/>
        </w:rPr>
        <w:t>drafting habits</w:t>
      </w:r>
      <w:r w:rsidRPr="00587729">
        <w:t xml:space="preserve"> from </w:t>
      </w:r>
      <w:r w:rsidRPr="00587729">
        <w:rPr>
          <w:b/>
          <w:bCs/>
        </w:rPr>
        <w:t>intentional atmospheric craft</w:t>
      </w:r>
      <w:r w:rsidRPr="00587729">
        <w:t xml:space="preserve">. This fits naturally into </w:t>
      </w:r>
      <w:r w:rsidRPr="00587729">
        <w:rPr>
          <w:b/>
          <w:bCs/>
        </w:rPr>
        <w:t>Volume II (Evaluation &amp; Diagnostics)</w:t>
      </w:r>
      <w:r w:rsidRPr="00587729">
        <w:t xml:space="preserve"> and strengthens </w:t>
      </w:r>
      <w:proofErr w:type="spellStart"/>
      <w:r w:rsidRPr="00587729">
        <w:t>RevisionGrade’s</w:t>
      </w:r>
      <w:proofErr w:type="spellEnd"/>
      <w:r w:rsidRPr="00587729">
        <w:t xml:space="preserve"> ability to evaluate atmosphere intelligently rather than penalize it blindly.</w:t>
      </w:r>
    </w:p>
    <w:p w14:paraId="0B58435B" w14:textId="77777777" w:rsidR="00587729" w:rsidRPr="00587729" w:rsidRDefault="00587729" w:rsidP="00587729">
      <w:r w:rsidRPr="00587729">
        <w:pict w14:anchorId="1AEDFC2B">
          <v:rect id="_x0000_i1189" style="width:0;height:1.5pt" o:hralign="center" o:hrstd="t" o:hr="t" fillcolor="#a0a0a0" stroked="f"/>
        </w:pict>
      </w:r>
    </w:p>
    <w:p w14:paraId="541CBA45" w14:textId="77777777" w:rsidR="00587729" w:rsidRPr="00587729" w:rsidRDefault="00587729" w:rsidP="00587729">
      <w:pPr>
        <w:rPr>
          <w:b/>
          <w:bCs/>
        </w:rPr>
      </w:pPr>
      <w:r w:rsidRPr="00587729">
        <w:rPr>
          <w:b/>
          <w:bCs/>
        </w:rPr>
        <w:t>CANON ADDENDUM — ATMOSPHERIC AUTHORITY DIAGNOSTIC</w:t>
      </w:r>
    </w:p>
    <w:p w14:paraId="6D22DC74" w14:textId="77777777" w:rsidR="00587729" w:rsidRPr="00587729" w:rsidRDefault="00587729" w:rsidP="00587729">
      <w:r w:rsidRPr="00587729">
        <w:t xml:space="preserve">(Add to </w:t>
      </w:r>
      <w:r w:rsidRPr="00587729">
        <w:rPr>
          <w:b/>
          <w:bCs/>
        </w:rPr>
        <w:t>Volume II — Diagnostic Framework</w:t>
      </w:r>
      <w:r w:rsidRPr="00587729">
        <w:t>)</w:t>
      </w:r>
    </w:p>
    <w:p w14:paraId="6D7043DA" w14:textId="77777777" w:rsidR="00587729" w:rsidRPr="00587729" w:rsidRDefault="00587729" w:rsidP="00587729">
      <w:r w:rsidRPr="00587729">
        <w:pict w14:anchorId="36EFAC27">
          <v:rect id="_x0000_i1190" style="width:0;height:1.5pt" o:hralign="center" o:hrstd="t" o:hr="t" fillcolor="#a0a0a0" stroked="f"/>
        </w:pict>
      </w:r>
    </w:p>
    <w:p w14:paraId="06E7E9D3" w14:textId="77777777" w:rsidR="00587729" w:rsidRPr="00587729" w:rsidRDefault="00587729" w:rsidP="00587729">
      <w:pPr>
        <w:rPr>
          <w:b/>
          <w:bCs/>
        </w:rPr>
      </w:pPr>
      <w:r w:rsidRPr="00587729">
        <w:rPr>
          <w:b/>
          <w:bCs/>
        </w:rPr>
        <w:t>Two-Layer Atmospheric Evaluation System</w:t>
      </w:r>
    </w:p>
    <w:p w14:paraId="0A01FF39" w14:textId="77777777" w:rsidR="00587729" w:rsidRPr="00587729" w:rsidRDefault="00587729" w:rsidP="00587729">
      <w:r w:rsidRPr="00587729">
        <w:t xml:space="preserve">Atmospheric description must be evaluated through </w:t>
      </w:r>
      <w:r w:rsidRPr="00587729">
        <w:rPr>
          <w:b/>
          <w:bCs/>
        </w:rPr>
        <w:t>two distinct analytical layers</w:t>
      </w:r>
      <w:r w:rsidRPr="00587729">
        <w:t>:</w:t>
      </w:r>
    </w:p>
    <w:p w14:paraId="09A8F0B2" w14:textId="77777777" w:rsidR="00587729" w:rsidRPr="00587729" w:rsidRDefault="00587729" w:rsidP="00587729">
      <w:pPr>
        <w:numPr>
          <w:ilvl w:val="0"/>
          <w:numId w:val="10"/>
        </w:numPr>
      </w:pPr>
      <w:r w:rsidRPr="00587729">
        <w:rPr>
          <w:b/>
          <w:bCs/>
        </w:rPr>
        <w:t>Atmospheric Drafting Habits</w:t>
      </w:r>
    </w:p>
    <w:p w14:paraId="31269EFA" w14:textId="77777777" w:rsidR="00587729" w:rsidRPr="00587729" w:rsidRDefault="00587729" w:rsidP="00587729">
      <w:pPr>
        <w:numPr>
          <w:ilvl w:val="0"/>
          <w:numId w:val="10"/>
        </w:numPr>
      </w:pPr>
      <w:r w:rsidRPr="00587729">
        <w:rPr>
          <w:b/>
          <w:bCs/>
        </w:rPr>
        <w:t>Intentional Environmental Storytelling</w:t>
      </w:r>
    </w:p>
    <w:p w14:paraId="31ADAD25" w14:textId="77777777" w:rsidR="00587729" w:rsidRPr="00587729" w:rsidRDefault="00587729" w:rsidP="00587729">
      <w:r w:rsidRPr="00587729">
        <w:t xml:space="preserve">Failure to distinguish these layers may result in </w:t>
      </w:r>
      <w:r w:rsidRPr="00587729">
        <w:rPr>
          <w:b/>
          <w:bCs/>
        </w:rPr>
        <w:t>false diagnostics</w:t>
      </w:r>
      <w:r w:rsidRPr="00587729">
        <w:t>, where purposeful atmosphere is mistaken for mechanical repetition.</w:t>
      </w:r>
    </w:p>
    <w:p w14:paraId="6ED8337D" w14:textId="77777777" w:rsidR="00587729" w:rsidRPr="00587729" w:rsidRDefault="00587729" w:rsidP="00587729">
      <w:r w:rsidRPr="00587729">
        <w:pict w14:anchorId="23AC264B">
          <v:rect id="_x0000_i1191" style="width:0;height:1.5pt" o:hralign="center" o:hrstd="t" o:hr="t" fillcolor="#a0a0a0" stroked="f"/>
        </w:pict>
      </w:r>
    </w:p>
    <w:p w14:paraId="773C3473" w14:textId="77777777" w:rsidR="00587729" w:rsidRPr="00587729" w:rsidRDefault="00587729" w:rsidP="00587729">
      <w:pPr>
        <w:rPr>
          <w:b/>
          <w:bCs/>
        </w:rPr>
      </w:pPr>
      <w:r w:rsidRPr="00587729">
        <w:rPr>
          <w:b/>
          <w:bCs/>
        </w:rPr>
        <w:t>Layer 1 — Atmospheric Drafting Habits</w:t>
      </w:r>
    </w:p>
    <w:p w14:paraId="5BB50B4C" w14:textId="77777777" w:rsidR="00587729" w:rsidRPr="00587729" w:rsidRDefault="00587729" w:rsidP="00587729">
      <w:r w:rsidRPr="00587729">
        <w:t xml:space="preserve">Atmospheric drafting habits occur when environmental language is used </w:t>
      </w:r>
      <w:r w:rsidRPr="00587729">
        <w:rPr>
          <w:b/>
          <w:bCs/>
        </w:rPr>
        <w:t>automatically or repeatedly</w:t>
      </w:r>
      <w:r w:rsidRPr="00587729">
        <w:t xml:space="preserve"> as a scene-entry device.</w:t>
      </w:r>
    </w:p>
    <w:p w14:paraId="4B7F55A0" w14:textId="77777777" w:rsidR="00587729" w:rsidRPr="00587729" w:rsidRDefault="00587729" w:rsidP="00587729">
      <w:r w:rsidRPr="00587729">
        <w:t>These patterns typically emerge during early drafting phases when writers rely on environmental description to establish tone before narrative action begins.</w:t>
      </w:r>
    </w:p>
    <w:p w14:paraId="6F04ADFE" w14:textId="77777777" w:rsidR="00587729" w:rsidRPr="00587729" w:rsidRDefault="00587729" w:rsidP="00587729">
      <w:r w:rsidRPr="00587729">
        <w:t>Common signals include repeated environmental openings referencing:</w:t>
      </w:r>
    </w:p>
    <w:p w14:paraId="2193E56F" w14:textId="77777777" w:rsidR="00587729" w:rsidRPr="00587729" w:rsidRDefault="00587729" w:rsidP="00587729">
      <w:r w:rsidRPr="00587729">
        <w:t>• sun</w:t>
      </w:r>
      <w:r w:rsidRPr="00587729">
        <w:br/>
        <w:t>• heat</w:t>
      </w:r>
      <w:r w:rsidRPr="00587729">
        <w:br/>
        <w:t>• wind</w:t>
      </w:r>
      <w:r w:rsidRPr="00587729">
        <w:br/>
        <w:t>• air</w:t>
      </w:r>
      <w:r w:rsidRPr="00587729">
        <w:br/>
        <w:t>• dust</w:t>
      </w:r>
      <w:r w:rsidRPr="00587729">
        <w:br/>
        <w:t>• smell</w:t>
      </w:r>
      <w:r w:rsidRPr="00587729">
        <w:br/>
        <w:t>• sky</w:t>
      </w:r>
      <w:r w:rsidRPr="00587729">
        <w:br/>
        <w:t>• light</w:t>
      </w:r>
    </w:p>
    <w:p w14:paraId="41D5860D" w14:textId="77777777" w:rsidR="00587729" w:rsidRPr="00587729" w:rsidRDefault="00587729" w:rsidP="00587729">
      <w:r w:rsidRPr="00587729">
        <w:t>When these descriptors appear repeatedly across scenes without narrative necessity, they may produce:</w:t>
      </w:r>
    </w:p>
    <w:p w14:paraId="37847970" w14:textId="77777777" w:rsidR="00587729" w:rsidRPr="00587729" w:rsidRDefault="00587729" w:rsidP="00587729">
      <w:r w:rsidRPr="00587729">
        <w:t>• pacing drag</w:t>
      </w:r>
      <w:r w:rsidRPr="00587729">
        <w:br/>
        <w:t>• atmospheric redundancy</w:t>
      </w:r>
      <w:r w:rsidRPr="00587729">
        <w:br/>
        <w:t>• weakened narrative momentum</w:t>
      </w:r>
      <w:r w:rsidRPr="00587729">
        <w:br/>
        <w:t>• tonal flattening</w:t>
      </w:r>
    </w:p>
    <w:p w14:paraId="703399EC" w14:textId="77777777" w:rsidR="00587729" w:rsidRPr="00587729" w:rsidRDefault="00587729" w:rsidP="00587729">
      <w:r w:rsidRPr="00587729">
        <w:t xml:space="preserve">This pattern often coincides with the </w:t>
      </w:r>
      <w:r w:rsidRPr="00587729">
        <w:rPr>
          <w:b/>
          <w:bCs/>
        </w:rPr>
        <w:t>Environmental Reset Pattern</w:t>
      </w:r>
      <w:r w:rsidRPr="00587729">
        <w:t xml:space="preserve"> and </w:t>
      </w:r>
      <w:r w:rsidRPr="00587729">
        <w:rPr>
          <w:b/>
          <w:bCs/>
        </w:rPr>
        <w:t>Environmental Echo Chains</w:t>
      </w:r>
      <w:r w:rsidRPr="00587729">
        <w:t xml:space="preserve"> diagnostics.</w:t>
      </w:r>
    </w:p>
    <w:p w14:paraId="06A4E395" w14:textId="77777777" w:rsidR="00587729" w:rsidRPr="00587729" w:rsidRDefault="00587729" w:rsidP="00587729">
      <w:r w:rsidRPr="00587729">
        <w:t>In such cases, revision may prioritize:</w:t>
      </w:r>
    </w:p>
    <w:p w14:paraId="7EBB6D84" w14:textId="77777777" w:rsidR="00587729" w:rsidRPr="00587729" w:rsidRDefault="00587729" w:rsidP="00587729">
      <w:r w:rsidRPr="00587729">
        <w:t>• action-based scene entry</w:t>
      </w:r>
      <w:r w:rsidRPr="00587729">
        <w:br/>
        <w:t>• object anchoring</w:t>
      </w:r>
      <w:r w:rsidRPr="00587729">
        <w:br/>
        <w:t>• compression of atmospheric exposition</w:t>
      </w:r>
      <w:r w:rsidRPr="00587729">
        <w:br/>
        <w:t>• behavioral tension signals</w:t>
      </w:r>
    </w:p>
    <w:p w14:paraId="77656F77" w14:textId="77777777" w:rsidR="00587729" w:rsidRPr="00587729" w:rsidRDefault="00587729" w:rsidP="00587729">
      <w:r w:rsidRPr="00587729">
        <w:pict w14:anchorId="1E45C1B9">
          <v:rect id="_x0000_i1192" style="width:0;height:1.5pt" o:hralign="center" o:hrstd="t" o:hr="t" fillcolor="#a0a0a0" stroked="f"/>
        </w:pict>
      </w:r>
    </w:p>
    <w:p w14:paraId="097214A8" w14:textId="77777777" w:rsidR="00587729" w:rsidRPr="00587729" w:rsidRDefault="00587729" w:rsidP="00587729">
      <w:pPr>
        <w:rPr>
          <w:b/>
          <w:bCs/>
        </w:rPr>
      </w:pPr>
      <w:r w:rsidRPr="00587729">
        <w:rPr>
          <w:b/>
          <w:bCs/>
        </w:rPr>
        <w:t>Layer 2 — Intentional Environmental Storytelling</w:t>
      </w:r>
    </w:p>
    <w:p w14:paraId="788F1E36" w14:textId="77777777" w:rsidR="00587729" w:rsidRPr="00587729" w:rsidRDefault="00587729" w:rsidP="00587729">
      <w:r w:rsidRPr="00587729">
        <w:t xml:space="preserve">Environmental description becomes </w:t>
      </w:r>
      <w:r w:rsidRPr="00587729">
        <w:rPr>
          <w:b/>
          <w:bCs/>
        </w:rPr>
        <w:t>narratively authoritative</w:t>
      </w:r>
      <w:r w:rsidRPr="00587729">
        <w:t xml:space="preserve"> when atmosphere actively participates in the story’s meaning, tension, or symbolic architecture.</w:t>
      </w:r>
    </w:p>
    <w:p w14:paraId="2586EBC4" w14:textId="77777777" w:rsidR="00587729" w:rsidRPr="00587729" w:rsidRDefault="00587729" w:rsidP="00587729">
      <w:r w:rsidRPr="00587729">
        <w:t>Intentional atmospheric storytelling typically demonstrates one or more of the following characteristics:</w:t>
      </w:r>
    </w:p>
    <w:p w14:paraId="440F7247" w14:textId="77777777" w:rsidR="00587729" w:rsidRPr="00587729" w:rsidRDefault="00587729" w:rsidP="00587729">
      <w:pPr>
        <w:rPr>
          <w:b/>
          <w:bCs/>
        </w:rPr>
      </w:pPr>
      <w:r w:rsidRPr="00587729">
        <w:rPr>
          <w:b/>
          <w:bCs/>
        </w:rPr>
        <w:t>Environmental Agency</w:t>
      </w:r>
    </w:p>
    <w:p w14:paraId="1F9FF0DA" w14:textId="77777777" w:rsidR="00587729" w:rsidRPr="00587729" w:rsidRDefault="00587729" w:rsidP="00587729">
      <w:r w:rsidRPr="00587729">
        <w:t>The environment directly influences character behavior or story outcome.</w:t>
      </w:r>
    </w:p>
    <w:p w14:paraId="55E7939E" w14:textId="77777777" w:rsidR="00587729" w:rsidRPr="00587729" w:rsidRDefault="00587729" w:rsidP="00587729">
      <w:pPr>
        <w:rPr>
          <w:b/>
          <w:bCs/>
        </w:rPr>
      </w:pPr>
      <w:r w:rsidRPr="00587729">
        <w:rPr>
          <w:b/>
          <w:bCs/>
        </w:rPr>
        <w:t>Narrative Integration</w:t>
      </w:r>
    </w:p>
    <w:p w14:paraId="3016E59F" w14:textId="77777777" w:rsidR="00587729" w:rsidRPr="00587729" w:rsidRDefault="00587729" w:rsidP="00587729">
      <w:r w:rsidRPr="00587729">
        <w:t>Environmental description interacts with character psychology, decision-making, or threat perception.</w:t>
      </w:r>
    </w:p>
    <w:p w14:paraId="7973DAB4" w14:textId="77777777" w:rsidR="00587729" w:rsidRPr="00587729" w:rsidRDefault="00587729" w:rsidP="00587729">
      <w:pPr>
        <w:rPr>
          <w:b/>
          <w:bCs/>
        </w:rPr>
      </w:pPr>
      <w:r w:rsidRPr="00587729">
        <w:rPr>
          <w:b/>
          <w:bCs/>
        </w:rPr>
        <w:t>Thematic Reinforcement</w:t>
      </w:r>
    </w:p>
    <w:p w14:paraId="6C9A1257" w14:textId="77777777" w:rsidR="00587729" w:rsidRPr="00587729" w:rsidRDefault="00587729" w:rsidP="00587729">
      <w:r w:rsidRPr="00587729">
        <w:t>Atmosphere reflects or amplifies the narrative’s thematic architecture.</w:t>
      </w:r>
    </w:p>
    <w:p w14:paraId="6DBE839F" w14:textId="77777777" w:rsidR="00587729" w:rsidRPr="00587729" w:rsidRDefault="00587729" w:rsidP="00587729">
      <w:pPr>
        <w:rPr>
          <w:b/>
          <w:bCs/>
        </w:rPr>
      </w:pPr>
      <w:r w:rsidRPr="00587729">
        <w:rPr>
          <w:b/>
          <w:bCs/>
        </w:rPr>
        <w:t>Scene Differentiation</w:t>
      </w:r>
    </w:p>
    <w:p w14:paraId="40CC59E1" w14:textId="77777777" w:rsidR="00587729" w:rsidRPr="00587729" w:rsidRDefault="00587729" w:rsidP="00587729">
      <w:r w:rsidRPr="00587729">
        <w:t xml:space="preserve">Environmental description introduces </w:t>
      </w:r>
      <w:r w:rsidRPr="00587729">
        <w:rPr>
          <w:b/>
          <w:bCs/>
        </w:rPr>
        <w:t>distinct spatial identity</w:t>
      </w:r>
      <w:r w:rsidRPr="00587729">
        <w:t xml:space="preserve"> rather than repeating generalized conditions.</w:t>
      </w:r>
    </w:p>
    <w:p w14:paraId="7AA0F4F6" w14:textId="77777777" w:rsidR="00587729" w:rsidRPr="00587729" w:rsidRDefault="00587729" w:rsidP="00587729">
      <w:r w:rsidRPr="00587729">
        <w:t>Examples include:</w:t>
      </w:r>
    </w:p>
    <w:p w14:paraId="0BE2749C" w14:textId="77777777" w:rsidR="00587729" w:rsidRPr="00587729" w:rsidRDefault="00587729" w:rsidP="00587729">
      <w:r w:rsidRPr="00587729">
        <w:t>• terrain influencing tactical decisions</w:t>
      </w:r>
      <w:r w:rsidRPr="00587729">
        <w:br/>
        <w:t>• weather altering character movement or timing</w:t>
      </w:r>
      <w:r w:rsidRPr="00587729">
        <w:br/>
        <w:t>• environment reflecting internal character states</w:t>
      </w:r>
      <w:r w:rsidRPr="00587729">
        <w:br/>
        <w:t>• spatial conditions affecting narrative consequence</w:t>
      </w:r>
    </w:p>
    <w:p w14:paraId="09A0463D" w14:textId="77777777" w:rsidR="00587729" w:rsidRPr="00587729" w:rsidRDefault="00587729" w:rsidP="00587729">
      <w:r w:rsidRPr="00587729">
        <w:t xml:space="preserve">In such cases, atmospheric description functions as </w:t>
      </w:r>
      <w:r w:rsidRPr="00587729">
        <w:rPr>
          <w:b/>
          <w:bCs/>
        </w:rPr>
        <w:t>narrative infrastructure rather than decorative exposition.</w:t>
      </w:r>
    </w:p>
    <w:p w14:paraId="64B34329" w14:textId="77777777" w:rsidR="00587729" w:rsidRPr="00587729" w:rsidRDefault="00587729" w:rsidP="00587729">
      <w:r w:rsidRPr="00587729">
        <w:pict w14:anchorId="75258BB4">
          <v:rect id="_x0000_i1193" style="width:0;height:1.5pt" o:hralign="center" o:hrstd="t" o:hr="t" fillcolor="#a0a0a0" stroked="f"/>
        </w:pict>
      </w:r>
    </w:p>
    <w:p w14:paraId="4C247427" w14:textId="77777777" w:rsidR="00587729" w:rsidRPr="00587729" w:rsidRDefault="00587729" w:rsidP="00587729">
      <w:pPr>
        <w:rPr>
          <w:b/>
          <w:bCs/>
        </w:rPr>
      </w:pPr>
      <w:r w:rsidRPr="00587729">
        <w:rPr>
          <w:b/>
          <w:bCs/>
        </w:rPr>
        <w:t>Diagnostic Distinction</w:t>
      </w:r>
    </w:p>
    <w:p w14:paraId="2D88EA77" w14:textId="77777777" w:rsidR="00587729" w:rsidRPr="00587729" w:rsidRDefault="00587729" w:rsidP="00587729">
      <w:proofErr w:type="spellStart"/>
      <w:r w:rsidRPr="00587729">
        <w:t>RevisionGrade</w:t>
      </w:r>
      <w:proofErr w:type="spellEnd"/>
      <w:r w:rsidRPr="00587729">
        <w:t xml:space="preserve"> evaluation distinguishes between </w:t>
      </w:r>
      <w:r w:rsidRPr="00587729">
        <w:rPr>
          <w:b/>
          <w:bCs/>
        </w:rPr>
        <w:t>mechanical repetition</w:t>
      </w:r>
      <w:r w:rsidRPr="00587729">
        <w:t xml:space="preserve"> and </w:t>
      </w:r>
      <w:r w:rsidRPr="00587729">
        <w:rPr>
          <w:b/>
          <w:bCs/>
        </w:rPr>
        <w:t>intentional craft</w:t>
      </w:r>
      <w:r w:rsidRPr="00587729">
        <w:t xml:space="preserve"> using contextual analysis.</w:t>
      </w:r>
    </w:p>
    <w:p w14:paraId="78979917" w14:textId="77777777" w:rsidR="00587729" w:rsidRPr="00587729" w:rsidRDefault="00587729" w:rsidP="00587729">
      <w:r w:rsidRPr="00587729">
        <w:t xml:space="preserve">Environmental description is considered </w:t>
      </w:r>
      <w:r w:rsidRPr="00587729">
        <w:rPr>
          <w:b/>
          <w:bCs/>
        </w:rPr>
        <w:t>diagnostically weak</w:t>
      </w:r>
      <w:r w:rsidRPr="00587729">
        <w:t xml:space="preserve"> when:</w:t>
      </w:r>
    </w:p>
    <w:p w14:paraId="6AD8FA98" w14:textId="77777777" w:rsidR="00587729" w:rsidRPr="00587729" w:rsidRDefault="00587729" w:rsidP="00587729">
      <w:r w:rsidRPr="00587729">
        <w:t>• repeated environmental vocabulary appears across multiple scenes</w:t>
      </w:r>
      <w:r w:rsidRPr="00587729">
        <w:br/>
        <w:t>• environmental openings replace character action</w:t>
      </w:r>
      <w:r w:rsidRPr="00587729">
        <w:br/>
        <w:t>• atmospheric conditions do not influence narrative outcome</w:t>
      </w:r>
    </w:p>
    <w:p w14:paraId="21128126" w14:textId="77777777" w:rsidR="00587729" w:rsidRPr="00587729" w:rsidRDefault="00587729" w:rsidP="00587729">
      <w:r w:rsidRPr="00587729">
        <w:t xml:space="preserve">Environmental description is considered </w:t>
      </w:r>
      <w:r w:rsidRPr="00587729">
        <w:rPr>
          <w:b/>
          <w:bCs/>
        </w:rPr>
        <w:t>craft-authoritative</w:t>
      </w:r>
      <w:r w:rsidRPr="00587729">
        <w:t xml:space="preserve"> when:</w:t>
      </w:r>
    </w:p>
    <w:p w14:paraId="5DF13FE2" w14:textId="77777777" w:rsidR="00587729" w:rsidRPr="00587729" w:rsidRDefault="00587729" w:rsidP="00587729">
      <w:r w:rsidRPr="00587729">
        <w:t>• environmental conditions influence character decisions</w:t>
      </w:r>
      <w:r w:rsidRPr="00587729">
        <w:br/>
        <w:t>• atmosphere contributes to thematic architecture</w:t>
      </w:r>
      <w:r w:rsidRPr="00587729">
        <w:br/>
        <w:t>• environmental details create spatial differentiation</w:t>
      </w:r>
      <w:r w:rsidRPr="00587729">
        <w:br/>
        <w:t>• environmental description interacts with narrative consequence</w:t>
      </w:r>
    </w:p>
    <w:p w14:paraId="0B2C99F8" w14:textId="77777777" w:rsidR="00587729" w:rsidRPr="00587729" w:rsidRDefault="00587729" w:rsidP="00587729">
      <w:r w:rsidRPr="00587729">
        <w:pict w14:anchorId="3C6D6CC1">
          <v:rect id="_x0000_i1194" style="width:0;height:1.5pt" o:hralign="center" o:hrstd="t" o:hr="t" fillcolor="#a0a0a0" stroked="f"/>
        </w:pict>
      </w:r>
    </w:p>
    <w:p w14:paraId="491B82E7" w14:textId="77777777" w:rsidR="00587729" w:rsidRPr="00587729" w:rsidRDefault="00587729" w:rsidP="00587729">
      <w:pPr>
        <w:rPr>
          <w:b/>
          <w:bCs/>
        </w:rPr>
      </w:pPr>
      <w:r w:rsidRPr="00587729">
        <w:rPr>
          <w:b/>
          <w:bCs/>
        </w:rPr>
        <w:t>Evaluation Outcome</w:t>
      </w:r>
    </w:p>
    <w:p w14:paraId="3F79C085" w14:textId="77777777" w:rsidR="00587729" w:rsidRPr="00587729" w:rsidRDefault="00587729" w:rsidP="00587729">
      <w:r w:rsidRPr="00587729">
        <w:t>The system therefore categorizes environmental usage into three possible diagnostic states:</w:t>
      </w:r>
    </w:p>
    <w:p w14:paraId="3CDB77AC" w14:textId="77777777" w:rsidR="00587729" w:rsidRPr="00587729" w:rsidRDefault="00587729" w:rsidP="00587729">
      <w:pPr>
        <w:rPr>
          <w:b/>
          <w:bCs/>
        </w:rPr>
      </w:pPr>
      <w:r w:rsidRPr="00587729">
        <w:rPr>
          <w:b/>
          <w:bCs/>
        </w:rPr>
        <w:t>Atmospheric Drafting Habit</w:t>
      </w:r>
    </w:p>
    <w:p w14:paraId="4A8AD4A8" w14:textId="77777777" w:rsidR="00587729" w:rsidRPr="00587729" w:rsidRDefault="00587729" w:rsidP="00587729">
      <w:r w:rsidRPr="00587729">
        <w:t>Environmental description is repetitive or mechanically deployed.</w:t>
      </w:r>
    </w:p>
    <w:p w14:paraId="4B0CFC55" w14:textId="77777777" w:rsidR="00587729" w:rsidRPr="00587729" w:rsidRDefault="00587729" w:rsidP="00587729">
      <w:pPr>
        <w:rPr>
          <w:b/>
          <w:bCs/>
        </w:rPr>
      </w:pPr>
      <w:r w:rsidRPr="00587729">
        <w:rPr>
          <w:b/>
          <w:bCs/>
        </w:rPr>
        <w:t>Neutral Atmospheric Context</w:t>
      </w:r>
    </w:p>
    <w:p w14:paraId="4C3937C6" w14:textId="77777777" w:rsidR="00587729" w:rsidRPr="00587729" w:rsidRDefault="00587729" w:rsidP="00587729">
      <w:r w:rsidRPr="00587729">
        <w:t>Environmental description functions as supporting context without harming narrative drive.</w:t>
      </w:r>
    </w:p>
    <w:p w14:paraId="4A1D7A2D" w14:textId="77777777" w:rsidR="00587729" w:rsidRPr="00587729" w:rsidRDefault="00587729" w:rsidP="00587729">
      <w:pPr>
        <w:rPr>
          <w:b/>
          <w:bCs/>
        </w:rPr>
      </w:pPr>
      <w:r w:rsidRPr="00587729">
        <w:rPr>
          <w:b/>
          <w:bCs/>
        </w:rPr>
        <w:t>Intentional Environmental Storytelling</w:t>
      </w:r>
    </w:p>
    <w:p w14:paraId="67E4E29E" w14:textId="77777777" w:rsidR="00587729" w:rsidRPr="00587729" w:rsidRDefault="00587729" w:rsidP="00587729">
      <w:r w:rsidRPr="00587729">
        <w:t>Atmosphere actively strengthens narrative structure, theme, or tension.</w:t>
      </w:r>
    </w:p>
    <w:p w14:paraId="52D6B22C" w14:textId="77777777" w:rsidR="00587729" w:rsidRPr="00587729" w:rsidRDefault="00587729" w:rsidP="00587729">
      <w:r w:rsidRPr="00587729">
        <w:t xml:space="preserve">Only the first category indicates a </w:t>
      </w:r>
      <w:r w:rsidRPr="00587729">
        <w:rPr>
          <w:b/>
          <w:bCs/>
        </w:rPr>
        <w:t>revision priority.</w:t>
      </w:r>
    </w:p>
    <w:p w14:paraId="117E159C" w14:textId="77777777" w:rsidR="00587729" w:rsidRPr="00587729" w:rsidRDefault="00587729" w:rsidP="00587729">
      <w:r w:rsidRPr="00587729">
        <w:pict w14:anchorId="4CF20566">
          <v:rect id="_x0000_i1195" style="width:0;height:1.5pt" o:hralign="center" o:hrstd="t" o:hr="t" fillcolor="#a0a0a0" stroked="f"/>
        </w:pict>
      </w:r>
    </w:p>
    <w:p w14:paraId="2D0FAA0F" w14:textId="77777777" w:rsidR="00587729" w:rsidRPr="00587729" w:rsidRDefault="00587729" w:rsidP="00587729">
      <w:pPr>
        <w:rPr>
          <w:b/>
          <w:bCs/>
        </w:rPr>
      </w:pPr>
      <w:r w:rsidRPr="00587729">
        <w:rPr>
          <w:b/>
          <w:bCs/>
        </w:rPr>
        <w:t>Integration With Existing Canon</w:t>
      </w:r>
    </w:p>
    <w:p w14:paraId="4CFBD79E" w14:textId="77777777" w:rsidR="00587729" w:rsidRPr="00587729" w:rsidRDefault="00587729" w:rsidP="00587729">
      <w:r w:rsidRPr="00587729">
        <w:t xml:space="preserve">This diagnostic system interacts with existing </w:t>
      </w:r>
      <w:proofErr w:type="spellStart"/>
      <w:r w:rsidRPr="00587729">
        <w:t>RevisionGrade</w:t>
      </w:r>
      <w:proofErr w:type="spellEnd"/>
      <w:r w:rsidRPr="00587729">
        <w:t xml:space="preserve"> doctrines:</w:t>
      </w:r>
    </w:p>
    <w:p w14:paraId="748B9DE4" w14:textId="77777777" w:rsidR="00587729" w:rsidRPr="00587729" w:rsidRDefault="00587729" w:rsidP="00587729">
      <w:r w:rsidRPr="00587729">
        <w:t>Environmental Reset Pattern</w:t>
      </w:r>
      <w:r w:rsidRPr="00587729">
        <w:br/>
        <w:t>Environmental Echo Chain Pattern</w:t>
      </w:r>
      <w:r w:rsidRPr="00587729">
        <w:br/>
        <w:t>Scene Entry Discipline Doctrine</w:t>
      </w:r>
      <w:r w:rsidRPr="00587729">
        <w:br/>
        <w:t>Object Anchoring Principle</w:t>
      </w:r>
      <w:r w:rsidRPr="00587729">
        <w:br/>
        <w:t>Prose Control &amp; Line-Level Craft</w:t>
      </w:r>
    </w:p>
    <w:p w14:paraId="2B351756" w14:textId="77777777" w:rsidR="00587729" w:rsidRPr="00587729" w:rsidRDefault="00587729" w:rsidP="00587729">
      <w:r w:rsidRPr="00587729">
        <w:t xml:space="preserve">Together these rules allow </w:t>
      </w:r>
      <w:proofErr w:type="spellStart"/>
      <w:r w:rsidRPr="00587729">
        <w:t>RevisionGrade</w:t>
      </w:r>
      <w:proofErr w:type="spellEnd"/>
      <w:r w:rsidRPr="00587729">
        <w:t xml:space="preserve"> to </w:t>
      </w:r>
      <w:r w:rsidRPr="00587729">
        <w:rPr>
          <w:b/>
          <w:bCs/>
        </w:rPr>
        <w:t>identify atmospheric repetition without suppressing legitimate environmental storytelling.</w:t>
      </w:r>
    </w:p>
    <w:p w14:paraId="2ECCFA1C" w14:textId="77777777" w:rsidR="00587729" w:rsidRPr="00587729" w:rsidRDefault="00587729" w:rsidP="00587729">
      <w:r w:rsidRPr="00587729">
        <w:pict w14:anchorId="7BC5F95C">
          <v:rect id="_x0000_i1196" style="width:0;height:1.5pt" o:hralign="center" o:hrstd="t" o:hr="t" fillcolor="#a0a0a0" stroked="f"/>
        </w:pict>
      </w:r>
    </w:p>
    <w:p w14:paraId="08A3E309" w14:textId="77777777" w:rsidR="00587729" w:rsidRPr="00587729" w:rsidRDefault="00587729" w:rsidP="00587729">
      <w:pPr>
        <w:rPr>
          <w:b/>
          <w:bCs/>
        </w:rPr>
      </w:pPr>
      <w:r w:rsidRPr="00587729">
        <w:rPr>
          <w:b/>
          <w:bCs/>
        </w:rPr>
        <w:t>System Diagnostic Rule (Expanded)</w:t>
      </w:r>
    </w:p>
    <w:p w14:paraId="1249821A" w14:textId="77777777" w:rsidR="00587729" w:rsidRPr="00587729" w:rsidRDefault="00587729" w:rsidP="00587729">
      <w:r w:rsidRPr="00587729">
        <w:t>Environmental opening detection may follow this logic:</w:t>
      </w:r>
    </w:p>
    <w:p w14:paraId="2910CAE8" w14:textId="77777777" w:rsidR="00587729" w:rsidRPr="00587729" w:rsidRDefault="00587729" w:rsidP="00587729">
      <w:r w:rsidRPr="00587729">
        <w:t xml:space="preserve">If the </w:t>
      </w:r>
      <w:r w:rsidRPr="00587729">
        <w:rPr>
          <w:b/>
          <w:bCs/>
        </w:rPr>
        <w:t>first two sentences of a scene contain environmental descriptors</w:t>
      </w:r>
      <w:r w:rsidRPr="00587729">
        <w:br/>
        <w:t xml:space="preserve">AND </w:t>
      </w:r>
      <w:r w:rsidRPr="00587729">
        <w:rPr>
          <w:b/>
          <w:bCs/>
        </w:rPr>
        <w:t>no character action verb appears</w:t>
      </w:r>
    </w:p>
    <w:p w14:paraId="0444E740" w14:textId="77777777" w:rsidR="00587729" w:rsidRPr="00587729" w:rsidRDefault="00587729" w:rsidP="00587729">
      <w:r w:rsidRPr="00587729">
        <w:t xml:space="preserve">→ Flag </w:t>
      </w:r>
      <w:r w:rsidRPr="00587729">
        <w:rPr>
          <w:b/>
          <w:bCs/>
        </w:rPr>
        <w:t>Scene Entry Review</w:t>
      </w:r>
    </w:p>
    <w:p w14:paraId="626821DE" w14:textId="77777777" w:rsidR="00587729" w:rsidRPr="00587729" w:rsidRDefault="00587729" w:rsidP="00587729">
      <w:r w:rsidRPr="00587729">
        <w:t xml:space="preserve">If </w:t>
      </w:r>
      <w:r w:rsidRPr="00587729">
        <w:rPr>
          <w:b/>
          <w:bCs/>
        </w:rPr>
        <w:t>three or more consecutive scenes begin with atmospheric framing</w:t>
      </w:r>
    </w:p>
    <w:p w14:paraId="4FE83483" w14:textId="77777777" w:rsidR="00587729" w:rsidRPr="00587729" w:rsidRDefault="00587729" w:rsidP="00587729">
      <w:r w:rsidRPr="00587729">
        <w:t xml:space="preserve">→ Flag </w:t>
      </w:r>
      <w:r w:rsidRPr="00587729">
        <w:rPr>
          <w:b/>
          <w:bCs/>
        </w:rPr>
        <w:t>Environmental Echo Chain</w:t>
      </w:r>
    </w:p>
    <w:p w14:paraId="1A3370E4" w14:textId="77777777" w:rsidR="00587729" w:rsidRPr="00587729" w:rsidRDefault="00587729" w:rsidP="00587729">
      <w:r w:rsidRPr="00587729">
        <w:t xml:space="preserve">If environmental conditions </w:t>
      </w:r>
      <w:r w:rsidRPr="00587729">
        <w:rPr>
          <w:b/>
          <w:bCs/>
        </w:rPr>
        <w:t>influence character action or narrative consequence</w:t>
      </w:r>
    </w:p>
    <w:p w14:paraId="427E9280" w14:textId="77777777" w:rsidR="00587729" w:rsidRPr="00587729" w:rsidRDefault="00587729" w:rsidP="00587729">
      <w:r w:rsidRPr="00587729">
        <w:t xml:space="preserve">→ classify as </w:t>
      </w:r>
      <w:r w:rsidRPr="00587729">
        <w:rPr>
          <w:b/>
          <w:bCs/>
        </w:rPr>
        <w:t>Intentional Environmental Storytelling</w:t>
      </w:r>
    </w:p>
    <w:p w14:paraId="0CC710C5" w14:textId="77777777" w:rsidR="00587729" w:rsidRPr="00587729" w:rsidRDefault="00587729" w:rsidP="00587729">
      <w:r w:rsidRPr="00587729">
        <w:pict w14:anchorId="74FC406B">
          <v:rect id="_x0000_i1197" style="width:0;height:1.5pt" o:hralign="center" o:hrstd="t" o:hr="t" fillcolor="#a0a0a0" stroked="f"/>
        </w:pict>
      </w:r>
    </w:p>
    <w:p w14:paraId="4BDB07FE" w14:textId="77777777" w:rsidR="00587729" w:rsidRPr="00587729" w:rsidRDefault="00587729" w:rsidP="00587729">
      <w:pPr>
        <w:rPr>
          <w:b/>
          <w:bCs/>
        </w:rPr>
      </w:pPr>
      <w:r w:rsidRPr="00587729">
        <w:rPr>
          <w:b/>
          <w:bCs/>
        </w:rPr>
        <w:t>Canonical Principle</w:t>
      </w:r>
    </w:p>
    <w:p w14:paraId="2CCE7E7B" w14:textId="77777777" w:rsidR="00587729" w:rsidRPr="00587729" w:rsidRDefault="00587729" w:rsidP="00587729">
      <w:r w:rsidRPr="00587729">
        <w:t>Professional narrative authority relies primarily on:</w:t>
      </w:r>
    </w:p>
    <w:p w14:paraId="08D6FB0C" w14:textId="77777777" w:rsidR="00587729" w:rsidRPr="00587729" w:rsidRDefault="00587729" w:rsidP="00587729">
      <w:r w:rsidRPr="00587729">
        <w:rPr>
          <w:b/>
          <w:bCs/>
        </w:rPr>
        <w:t>behavior, consequence, and decision</w:t>
      </w:r>
    </w:p>
    <w:p w14:paraId="3A699DFA" w14:textId="77777777" w:rsidR="00587729" w:rsidRPr="00587729" w:rsidRDefault="00587729" w:rsidP="00587729">
      <w:r w:rsidRPr="00587729">
        <w:t xml:space="preserve">Atmosphere strengthens narrative authority only when it </w:t>
      </w:r>
      <w:r w:rsidRPr="00587729">
        <w:rPr>
          <w:b/>
          <w:bCs/>
        </w:rPr>
        <w:t>interacts with those elements rather than replacing them.</w:t>
      </w:r>
    </w:p>
    <w:p w14:paraId="00DE5684" w14:textId="77777777" w:rsidR="00587729" w:rsidRPr="00587729" w:rsidRDefault="00587729" w:rsidP="00587729">
      <w:r w:rsidRPr="00587729">
        <w:pict w14:anchorId="0C404EC5">
          <v:rect id="_x0000_i1198" style="width:0;height:1.5pt" o:hralign="center" o:hrstd="t" o:hr="t" fillcolor="#a0a0a0" stroked="f"/>
        </w:pict>
      </w:r>
    </w:p>
    <w:p w14:paraId="34B39530" w14:textId="77777777" w:rsidR="00587729" w:rsidRPr="003537B9" w:rsidRDefault="00587729" w:rsidP="00587729">
      <w:pPr>
        <w:spacing w:after="160" w:line="278" w:lineRule="auto"/>
        <w:rPr>
          <w:b/>
          <w:bCs/>
        </w:rPr>
      </w:pPr>
      <w:r w:rsidRPr="003537B9">
        <w:rPr>
          <w:b/>
          <w:bCs/>
        </w:rPr>
        <w:t>Why These Additions Matter</w:t>
      </w:r>
    </w:p>
    <w:p w14:paraId="686F1E0A" w14:textId="77777777" w:rsidR="00587729" w:rsidRPr="003537B9" w:rsidRDefault="00587729" w:rsidP="00587729">
      <w:pPr>
        <w:spacing w:after="160" w:line="278" w:lineRule="auto"/>
      </w:pPr>
      <w:r w:rsidRPr="003537B9">
        <w:t xml:space="preserve">These rules give </w:t>
      </w:r>
      <w:proofErr w:type="spellStart"/>
      <w:r w:rsidRPr="003537B9">
        <w:t>RevisionGrade</w:t>
      </w:r>
      <w:proofErr w:type="spellEnd"/>
      <w:r w:rsidRPr="003537B9">
        <w:t xml:space="preserve"> the ability to evaluate something most critique systems cannot:</w:t>
      </w:r>
    </w:p>
    <w:p w14:paraId="09E04A0A" w14:textId="77777777" w:rsidR="00587729" w:rsidRPr="003537B9" w:rsidRDefault="00587729" w:rsidP="00587729">
      <w:pPr>
        <w:spacing w:after="160" w:line="278" w:lineRule="auto"/>
      </w:pPr>
      <w:r w:rsidRPr="003537B9">
        <w:rPr>
          <w:b/>
          <w:bCs/>
        </w:rPr>
        <w:t>Narrative energy.</w:t>
      </w:r>
    </w:p>
    <w:p w14:paraId="7C852464" w14:textId="77777777" w:rsidR="00587729" w:rsidRPr="003537B9" w:rsidRDefault="00587729" w:rsidP="00587729">
      <w:pPr>
        <w:spacing w:after="160" w:line="278" w:lineRule="auto"/>
      </w:pPr>
      <w:r w:rsidRPr="003537B9">
        <w:t>They allow the system to detect when:</w:t>
      </w:r>
    </w:p>
    <w:p w14:paraId="1AD20A77" w14:textId="77777777" w:rsidR="00587729" w:rsidRPr="003537B9" w:rsidRDefault="00587729" w:rsidP="00587729">
      <w:pPr>
        <w:spacing w:after="160" w:line="278" w:lineRule="auto"/>
      </w:pPr>
      <w:r w:rsidRPr="003537B9">
        <w:t>• scenes feel static despite good prose</w:t>
      </w:r>
      <w:r w:rsidRPr="003537B9">
        <w:br/>
        <w:t>• tension is atmospheric instead of behavioral</w:t>
      </w:r>
      <w:r w:rsidRPr="003537B9">
        <w:br/>
        <w:t>• environmental language is replacing action</w:t>
      </w:r>
      <w:r w:rsidRPr="003537B9">
        <w:br/>
        <w:t>• threat lacks directional clarity</w:t>
      </w:r>
    </w:p>
    <w:p w14:paraId="06E82DB5" w14:textId="77777777" w:rsidR="00587729" w:rsidRPr="003537B9" w:rsidRDefault="00587729" w:rsidP="00587729">
      <w:pPr>
        <w:spacing w:after="160" w:line="278" w:lineRule="auto"/>
      </w:pPr>
      <w:r w:rsidRPr="003537B9">
        <w:t xml:space="preserve">In professional manuscripts, </w:t>
      </w:r>
      <w:r w:rsidRPr="003537B9">
        <w:rPr>
          <w:b/>
          <w:bCs/>
        </w:rPr>
        <w:t>narrative energy is generated through motion, behavior, and consequence chains.</w:t>
      </w:r>
    </w:p>
    <w:p w14:paraId="142E2E41" w14:textId="77777777" w:rsidR="00587729" w:rsidRPr="003537B9" w:rsidRDefault="00587729" w:rsidP="00587729">
      <w:pPr>
        <w:spacing w:after="160" w:line="278" w:lineRule="auto"/>
      </w:pPr>
      <w:r w:rsidRPr="003537B9">
        <w:t>These additions formalize that principle within the canon.</w:t>
      </w:r>
    </w:p>
    <w:p w14:paraId="67B16BF4" w14:textId="77777777" w:rsidR="00587729" w:rsidRPr="00587729" w:rsidRDefault="00587729" w:rsidP="00587729">
      <w:r w:rsidRPr="00587729">
        <w:t xml:space="preserve">Below is the </w:t>
      </w:r>
      <w:r w:rsidRPr="00587729">
        <w:rPr>
          <w:b/>
          <w:bCs/>
        </w:rPr>
        <w:t>Reader Compulsion Model</w:t>
      </w:r>
      <w:r w:rsidRPr="00587729">
        <w:t xml:space="preserve"> — the mechanism behind what agents and editors often call a </w:t>
      </w:r>
      <w:r w:rsidRPr="00587729">
        <w:rPr>
          <w:i/>
          <w:iCs/>
        </w:rPr>
        <w:t>“page-turner.”</w:t>
      </w:r>
      <w:r w:rsidRPr="00587729">
        <w:br/>
        <w:t xml:space="preserve">This can be added to </w:t>
      </w:r>
      <w:proofErr w:type="spellStart"/>
      <w:r w:rsidRPr="00587729">
        <w:rPr>
          <w:b/>
          <w:bCs/>
        </w:rPr>
        <w:t>RevisionGrade</w:t>
      </w:r>
      <w:proofErr w:type="spellEnd"/>
      <w:r w:rsidRPr="00587729">
        <w:rPr>
          <w:b/>
          <w:bCs/>
        </w:rPr>
        <w:t xml:space="preserve"> Canon (Volume II — Narrative Dynamics / Engagement Systems).</w:t>
      </w:r>
    </w:p>
    <w:p w14:paraId="1C876FC5" w14:textId="77777777" w:rsidR="00587729" w:rsidRPr="00587729" w:rsidRDefault="00587729" w:rsidP="00587729">
      <w:r w:rsidRPr="00587729">
        <w:pict w14:anchorId="53E0894C">
          <v:rect id="_x0000_i1299" style="width:0;height:1.5pt" o:hralign="center" o:hrstd="t" o:hr="t" fillcolor="#a0a0a0" stroked="f"/>
        </w:pict>
      </w:r>
    </w:p>
    <w:p w14:paraId="12D7A346" w14:textId="77777777" w:rsidR="00587729" w:rsidRPr="00587729" w:rsidRDefault="00587729" w:rsidP="00587729">
      <w:pPr>
        <w:rPr>
          <w:b/>
          <w:bCs/>
        </w:rPr>
      </w:pPr>
      <w:r w:rsidRPr="00587729">
        <w:rPr>
          <w:b/>
          <w:bCs/>
        </w:rPr>
        <w:t>REVISIONGRADE CANON ADDENDUM</w:t>
      </w:r>
    </w:p>
    <w:p w14:paraId="759F6B93" w14:textId="77777777" w:rsidR="00587729" w:rsidRPr="00587729" w:rsidRDefault="00587729" w:rsidP="00587729">
      <w:pPr>
        <w:rPr>
          <w:b/>
          <w:bCs/>
        </w:rPr>
      </w:pPr>
      <w:r w:rsidRPr="00587729">
        <w:rPr>
          <w:b/>
          <w:bCs/>
        </w:rPr>
        <w:t>The Reader Compulsion Model</w:t>
      </w:r>
    </w:p>
    <w:p w14:paraId="7FEEDA9D" w14:textId="77777777" w:rsidR="00587729" w:rsidRPr="00587729" w:rsidRDefault="00587729" w:rsidP="00587729">
      <w:r w:rsidRPr="00587729">
        <w:pict w14:anchorId="6800187A">
          <v:rect id="_x0000_i1300" style="width:0;height:1.5pt" o:hralign="center" o:hrstd="t" o:hr="t" fillcolor="#a0a0a0" stroked="f"/>
        </w:pict>
      </w:r>
    </w:p>
    <w:p w14:paraId="0945AEC0" w14:textId="77777777" w:rsidR="00587729" w:rsidRPr="00587729" w:rsidRDefault="00587729" w:rsidP="00587729">
      <w:pPr>
        <w:rPr>
          <w:b/>
          <w:bCs/>
        </w:rPr>
      </w:pPr>
      <w:r w:rsidRPr="00587729">
        <w:rPr>
          <w:b/>
          <w:bCs/>
        </w:rPr>
        <w:t>Purpose</w:t>
      </w:r>
    </w:p>
    <w:p w14:paraId="514DBD03" w14:textId="77777777" w:rsidR="00587729" w:rsidRPr="00587729" w:rsidRDefault="00587729" w:rsidP="00587729">
      <w:r w:rsidRPr="00587729">
        <w:t xml:space="preserve">The Reader Compulsion Model explains </w:t>
      </w:r>
      <w:r w:rsidRPr="00587729">
        <w:rPr>
          <w:b/>
          <w:bCs/>
        </w:rPr>
        <w:t>why readers continue turning pages</w:t>
      </w:r>
      <w:r w:rsidRPr="00587729">
        <w:t>.</w:t>
      </w:r>
    </w:p>
    <w:p w14:paraId="2E58FDF3" w14:textId="77777777" w:rsidR="00587729" w:rsidRPr="00587729" w:rsidRDefault="00587729" w:rsidP="00587729">
      <w:r w:rsidRPr="00587729">
        <w:t>Compulsion is not produced by prose quality alone.</w:t>
      </w:r>
      <w:r w:rsidRPr="00587729">
        <w:br/>
        <w:t xml:space="preserve">It emerges from a repeating psychological cycle of </w:t>
      </w:r>
      <w:r w:rsidRPr="00587729">
        <w:rPr>
          <w:b/>
          <w:bCs/>
        </w:rPr>
        <w:t>curiosity, tension, uncertainty, and resolution delay</w:t>
      </w:r>
      <w:r w:rsidRPr="00587729">
        <w:t>.</w:t>
      </w:r>
    </w:p>
    <w:p w14:paraId="27130F4C" w14:textId="77777777" w:rsidR="00587729" w:rsidRPr="00587729" w:rsidRDefault="00587729" w:rsidP="00587729">
      <w:r w:rsidRPr="00587729">
        <w:t>Professional manuscripts maintain this cycle continuously across scenes.</w:t>
      </w:r>
    </w:p>
    <w:p w14:paraId="213E9D0B" w14:textId="77777777" w:rsidR="00587729" w:rsidRPr="00587729" w:rsidRDefault="00587729" w:rsidP="00587729">
      <w:r w:rsidRPr="00587729">
        <w:pict w14:anchorId="66B7E16D">
          <v:rect id="_x0000_i1301" style="width:0;height:1.5pt" o:hralign="center" o:hrstd="t" o:hr="t" fillcolor="#a0a0a0" stroked="f"/>
        </w:pict>
      </w:r>
    </w:p>
    <w:p w14:paraId="7A1B7EF1" w14:textId="77777777" w:rsidR="00587729" w:rsidRPr="00587729" w:rsidRDefault="00587729" w:rsidP="00587729">
      <w:pPr>
        <w:rPr>
          <w:b/>
          <w:bCs/>
        </w:rPr>
      </w:pPr>
      <w:r w:rsidRPr="00587729">
        <w:rPr>
          <w:b/>
          <w:bCs/>
        </w:rPr>
        <w:t>The Compulsion Loop</w:t>
      </w:r>
    </w:p>
    <w:p w14:paraId="0BE1DC7D" w14:textId="77777777" w:rsidR="00587729" w:rsidRPr="00587729" w:rsidRDefault="00587729" w:rsidP="00587729">
      <w:r w:rsidRPr="00587729">
        <w:t>Curiosity → Tension → Partial Revelation → New Curiosity</w:t>
      </w:r>
    </w:p>
    <w:p w14:paraId="72D4617A" w14:textId="77777777" w:rsidR="00587729" w:rsidRPr="00587729" w:rsidRDefault="00587729" w:rsidP="00587729">
      <w:r w:rsidRPr="00587729">
        <w:t>This loop drives forward momentum.</w:t>
      </w:r>
    </w:p>
    <w:p w14:paraId="58AC7CC1" w14:textId="77777777" w:rsidR="00587729" w:rsidRPr="00587729" w:rsidRDefault="00587729" w:rsidP="00587729">
      <w:r w:rsidRPr="00587729">
        <w:t xml:space="preserve">Readers continue because </w:t>
      </w:r>
      <w:r w:rsidRPr="00587729">
        <w:rPr>
          <w:b/>
          <w:bCs/>
        </w:rPr>
        <w:t>questions remain active</w:t>
      </w:r>
      <w:r w:rsidRPr="00587729">
        <w:t>.</w:t>
      </w:r>
    </w:p>
    <w:p w14:paraId="6C3AE6A1" w14:textId="77777777" w:rsidR="00587729" w:rsidRPr="00587729" w:rsidRDefault="00587729" w:rsidP="00587729">
      <w:r w:rsidRPr="00587729">
        <w:pict w14:anchorId="374FFC06">
          <v:rect id="_x0000_i1302" style="width:0;height:1.5pt" o:hralign="center" o:hrstd="t" o:hr="t" fillcolor="#a0a0a0" stroked="f"/>
        </w:pict>
      </w:r>
    </w:p>
    <w:p w14:paraId="2AAEAB9F" w14:textId="77777777" w:rsidR="00587729" w:rsidRPr="00587729" w:rsidRDefault="00587729" w:rsidP="00587729">
      <w:pPr>
        <w:rPr>
          <w:b/>
          <w:bCs/>
        </w:rPr>
      </w:pPr>
      <w:r w:rsidRPr="00587729">
        <w:rPr>
          <w:b/>
          <w:bCs/>
        </w:rPr>
        <w:t>Core Psychological Drivers</w:t>
      </w:r>
    </w:p>
    <w:p w14:paraId="09FAB36E" w14:textId="77777777" w:rsidR="00587729" w:rsidRPr="00587729" w:rsidRDefault="00587729" w:rsidP="00587729">
      <w:r w:rsidRPr="00587729">
        <w:t>Reader compulsion is sustained through four forces: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3246"/>
        <w:gridCol w:w="2158"/>
      </w:tblGrid>
      <w:tr w:rsidR="00587729" w:rsidRPr="00587729" w14:paraId="4B8F8250" w14:textId="77777777">
        <w:trPr>
          <w:tblHeader/>
          <w:tblCellSpacing w:w="15" w:type="dxa"/>
        </w:trPr>
        <w:tc>
          <w:tcPr>
            <w:tcW w:w="0" w:type="auto"/>
            <w:vAlign w:val="center"/>
            <w:hideMark/>
          </w:tcPr>
          <w:p w14:paraId="71C22D11" w14:textId="77777777" w:rsidR="00587729" w:rsidRPr="00587729" w:rsidRDefault="00587729" w:rsidP="00587729">
            <w:pPr>
              <w:rPr>
                <w:b/>
                <w:bCs/>
              </w:rPr>
            </w:pPr>
            <w:r w:rsidRPr="00587729">
              <w:rPr>
                <w:b/>
                <w:bCs/>
              </w:rPr>
              <w:t>Driver</w:t>
            </w:r>
          </w:p>
        </w:tc>
        <w:tc>
          <w:tcPr>
            <w:tcW w:w="0" w:type="auto"/>
            <w:vAlign w:val="center"/>
            <w:hideMark/>
          </w:tcPr>
          <w:p w14:paraId="4147E886" w14:textId="77777777" w:rsidR="00587729" w:rsidRPr="00587729" w:rsidRDefault="00587729" w:rsidP="00587729">
            <w:pPr>
              <w:rPr>
                <w:b/>
                <w:bCs/>
              </w:rPr>
            </w:pPr>
            <w:r w:rsidRPr="00587729">
              <w:rPr>
                <w:b/>
                <w:bCs/>
              </w:rPr>
              <w:t>Function</w:t>
            </w:r>
          </w:p>
        </w:tc>
        <w:tc>
          <w:tcPr>
            <w:tcW w:w="0" w:type="auto"/>
            <w:vAlign w:val="center"/>
            <w:hideMark/>
          </w:tcPr>
          <w:p w14:paraId="7EB0468D" w14:textId="77777777" w:rsidR="00587729" w:rsidRPr="00587729" w:rsidRDefault="00587729" w:rsidP="00587729">
            <w:pPr>
              <w:rPr>
                <w:b/>
                <w:bCs/>
              </w:rPr>
            </w:pPr>
            <w:r w:rsidRPr="00587729">
              <w:rPr>
                <w:b/>
                <w:bCs/>
              </w:rPr>
              <w:t>Reader Effect</w:t>
            </w:r>
          </w:p>
        </w:tc>
      </w:tr>
      <w:tr w:rsidR="00587729" w:rsidRPr="00587729" w14:paraId="676A081C" w14:textId="77777777">
        <w:trPr>
          <w:tblCellSpacing w:w="15" w:type="dxa"/>
        </w:trPr>
        <w:tc>
          <w:tcPr>
            <w:tcW w:w="0" w:type="auto"/>
            <w:vAlign w:val="center"/>
            <w:hideMark/>
          </w:tcPr>
          <w:p w14:paraId="5B8710E6" w14:textId="77777777" w:rsidR="00587729" w:rsidRPr="00587729" w:rsidRDefault="00587729" w:rsidP="00587729">
            <w:r w:rsidRPr="00587729">
              <w:t>Curiosity</w:t>
            </w:r>
          </w:p>
        </w:tc>
        <w:tc>
          <w:tcPr>
            <w:tcW w:w="0" w:type="auto"/>
            <w:vAlign w:val="center"/>
            <w:hideMark/>
          </w:tcPr>
          <w:p w14:paraId="67A03F96" w14:textId="77777777" w:rsidR="00587729" w:rsidRPr="00587729" w:rsidRDefault="00587729" w:rsidP="00587729">
            <w:r w:rsidRPr="00587729">
              <w:t>introduces unanswered questions</w:t>
            </w:r>
          </w:p>
        </w:tc>
        <w:tc>
          <w:tcPr>
            <w:tcW w:w="0" w:type="auto"/>
            <w:vAlign w:val="center"/>
            <w:hideMark/>
          </w:tcPr>
          <w:p w14:paraId="09B45D40" w14:textId="77777777" w:rsidR="00587729" w:rsidRPr="00587729" w:rsidRDefault="00587729" w:rsidP="00587729">
            <w:r w:rsidRPr="00587729">
              <w:t>cognitive engagement</w:t>
            </w:r>
          </w:p>
        </w:tc>
      </w:tr>
      <w:tr w:rsidR="00587729" w:rsidRPr="00587729" w14:paraId="7CBBD96D" w14:textId="77777777">
        <w:trPr>
          <w:tblCellSpacing w:w="15" w:type="dxa"/>
        </w:trPr>
        <w:tc>
          <w:tcPr>
            <w:tcW w:w="0" w:type="auto"/>
            <w:vAlign w:val="center"/>
            <w:hideMark/>
          </w:tcPr>
          <w:p w14:paraId="69C60C49" w14:textId="77777777" w:rsidR="00587729" w:rsidRPr="00587729" w:rsidRDefault="00587729" w:rsidP="00587729">
            <w:r w:rsidRPr="00587729">
              <w:t>Tension</w:t>
            </w:r>
          </w:p>
        </w:tc>
        <w:tc>
          <w:tcPr>
            <w:tcW w:w="0" w:type="auto"/>
            <w:vAlign w:val="center"/>
            <w:hideMark/>
          </w:tcPr>
          <w:p w14:paraId="6DD23EDC" w14:textId="77777777" w:rsidR="00587729" w:rsidRPr="00587729" w:rsidRDefault="00587729" w:rsidP="00587729">
            <w:r w:rsidRPr="00587729">
              <w:t>signals risk or uncertainty</w:t>
            </w:r>
          </w:p>
        </w:tc>
        <w:tc>
          <w:tcPr>
            <w:tcW w:w="0" w:type="auto"/>
            <w:vAlign w:val="center"/>
            <w:hideMark/>
          </w:tcPr>
          <w:p w14:paraId="35C25ECE" w14:textId="77777777" w:rsidR="00587729" w:rsidRPr="00587729" w:rsidRDefault="00587729" w:rsidP="00587729">
            <w:r w:rsidRPr="00587729">
              <w:t>emotional investment</w:t>
            </w:r>
          </w:p>
        </w:tc>
      </w:tr>
      <w:tr w:rsidR="00587729" w:rsidRPr="00587729" w14:paraId="2071D11C" w14:textId="77777777">
        <w:trPr>
          <w:tblCellSpacing w:w="15" w:type="dxa"/>
        </w:trPr>
        <w:tc>
          <w:tcPr>
            <w:tcW w:w="0" w:type="auto"/>
            <w:vAlign w:val="center"/>
            <w:hideMark/>
          </w:tcPr>
          <w:p w14:paraId="4D912D92" w14:textId="77777777" w:rsidR="00587729" w:rsidRPr="00587729" w:rsidRDefault="00587729" w:rsidP="00587729">
            <w:r w:rsidRPr="00587729">
              <w:t>Delay</w:t>
            </w:r>
          </w:p>
        </w:tc>
        <w:tc>
          <w:tcPr>
            <w:tcW w:w="0" w:type="auto"/>
            <w:vAlign w:val="center"/>
            <w:hideMark/>
          </w:tcPr>
          <w:p w14:paraId="558E275C" w14:textId="77777777" w:rsidR="00587729" w:rsidRPr="00587729" w:rsidRDefault="00587729" w:rsidP="00587729">
            <w:r w:rsidRPr="00587729">
              <w:t>postpones resolution</w:t>
            </w:r>
          </w:p>
        </w:tc>
        <w:tc>
          <w:tcPr>
            <w:tcW w:w="0" w:type="auto"/>
            <w:vAlign w:val="center"/>
            <w:hideMark/>
          </w:tcPr>
          <w:p w14:paraId="4988CEC9" w14:textId="77777777" w:rsidR="00587729" w:rsidRPr="00587729" w:rsidRDefault="00587729" w:rsidP="00587729">
            <w:r w:rsidRPr="00587729">
              <w:t>sustained anticipation</w:t>
            </w:r>
          </w:p>
        </w:tc>
      </w:tr>
      <w:tr w:rsidR="00587729" w:rsidRPr="00587729" w14:paraId="17D1F161" w14:textId="77777777">
        <w:trPr>
          <w:tblCellSpacing w:w="15" w:type="dxa"/>
        </w:trPr>
        <w:tc>
          <w:tcPr>
            <w:tcW w:w="0" w:type="auto"/>
            <w:vAlign w:val="center"/>
            <w:hideMark/>
          </w:tcPr>
          <w:p w14:paraId="496FDBB7" w14:textId="77777777" w:rsidR="00587729" w:rsidRPr="00587729" w:rsidRDefault="00587729" w:rsidP="00587729">
            <w:r w:rsidRPr="00587729">
              <w:t>Revelation</w:t>
            </w:r>
          </w:p>
        </w:tc>
        <w:tc>
          <w:tcPr>
            <w:tcW w:w="0" w:type="auto"/>
            <w:vAlign w:val="center"/>
            <w:hideMark/>
          </w:tcPr>
          <w:p w14:paraId="634CCC54" w14:textId="77777777" w:rsidR="00587729" w:rsidRPr="00587729" w:rsidRDefault="00587729" w:rsidP="00587729">
            <w:r w:rsidRPr="00587729">
              <w:t>provides partial answers</w:t>
            </w:r>
          </w:p>
        </w:tc>
        <w:tc>
          <w:tcPr>
            <w:tcW w:w="0" w:type="auto"/>
            <w:vAlign w:val="center"/>
            <w:hideMark/>
          </w:tcPr>
          <w:p w14:paraId="14478BFC" w14:textId="77777777" w:rsidR="00587729" w:rsidRPr="00587729" w:rsidRDefault="00587729" w:rsidP="00587729">
            <w:r w:rsidRPr="00587729">
              <w:t>reward and reset</w:t>
            </w:r>
          </w:p>
        </w:tc>
      </w:tr>
    </w:tbl>
    <w:p w14:paraId="6C25DDDE" w14:textId="77777777" w:rsidR="00587729" w:rsidRPr="00587729" w:rsidRDefault="00587729" w:rsidP="00587729">
      <w:r w:rsidRPr="00587729">
        <w:t>The system repeats continuously across scenes.</w:t>
      </w:r>
    </w:p>
    <w:p w14:paraId="03BD805E" w14:textId="77777777" w:rsidR="00587729" w:rsidRPr="00587729" w:rsidRDefault="00587729" w:rsidP="00587729">
      <w:r w:rsidRPr="00587729">
        <w:pict w14:anchorId="12843B76">
          <v:rect id="_x0000_i1303" style="width:0;height:1.5pt" o:hralign="center" o:hrstd="t" o:hr="t" fillcolor="#a0a0a0" stroked="f"/>
        </w:pict>
      </w:r>
    </w:p>
    <w:p w14:paraId="17F24D39" w14:textId="77777777" w:rsidR="00587729" w:rsidRPr="00587729" w:rsidRDefault="00587729" w:rsidP="00587729">
      <w:pPr>
        <w:rPr>
          <w:b/>
          <w:bCs/>
        </w:rPr>
      </w:pPr>
      <w:r w:rsidRPr="00587729">
        <w:rPr>
          <w:b/>
          <w:bCs/>
        </w:rPr>
        <w:t>Curiosity Engines</w:t>
      </w:r>
    </w:p>
    <w:p w14:paraId="45894A97" w14:textId="77777777" w:rsidR="00587729" w:rsidRPr="00587729" w:rsidRDefault="00587729" w:rsidP="00587729">
      <w:r w:rsidRPr="00587729">
        <w:t xml:space="preserve">Curiosity arises when the narrative presents </w:t>
      </w:r>
      <w:r w:rsidRPr="00587729">
        <w:rPr>
          <w:b/>
          <w:bCs/>
        </w:rPr>
        <w:t>incomplete information</w:t>
      </w:r>
      <w:r w:rsidRPr="00587729">
        <w:t>.</w:t>
      </w:r>
    </w:p>
    <w:p w14:paraId="3EFF5640" w14:textId="77777777" w:rsidR="00587729" w:rsidRPr="00587729" w:rsidRDefault="00587729" w:rsidP="00587729">
      <w:r w:rsidRPr="00587729">
        <w:t>Examples:</w:t>
      </w:r>
    </w:p>
    <w:p w14:paraId="649CB575" w14:textId="77777777" w:rsidR="00587729" w:rsidRPr="00587729" w:rsidRDefault="00587729" w:rsidP="00587729">
      <w:r w:rsidRPr="00587729">
        <w:t>• hidden motives</w:t>
      </w:r>
      <w:r w:rsidRPr="00587729">
        <w:br/>
        <w:t>• uncertain outcomes</w:t>
      </w:r>
      <w:r w:rsidRPr="00587729">
        <w:br/>
        <w:t>• ambiguous loyalties</w:t>
      </w:r>
      <w:r w:rsidRPr="00587729">
        <w:br/>
        <w:t>• unexplained events</w:t>
      </w:r>
    </w:p>
    <w:p w14:paraId="6AEA2C08" w14:textId="77777777" w:rsidR="00587729" w:rsidRPr="00587729" w:rsidRDefault="00587729" w:rsidP="00587729">
      <w:r w:rsidRPr="00587729">
        <w:t xml:space="preserve">Curiosity does not require danger; it requires </w:t>
      </w:r>
      <w:r w:rsidRPr="00587729">
        <w:rPr>
          <w:b/>
          <w:bCs/>
        </w:rPr>
        <w:t>information gaps</w:t>
      </w:r>
      <w:r w:rsidRPr="00587729">
        <w:t>.</w:t>
      </w:r>
    </w:p>
    <w:p w14:paraId="34A829A4" w14:textId="77777777" w:rsidR="00587729" w:rsidRPr="00587729" w:rsidRDefault="00587729" w:rsidP="00587729">
      <w:r w:rsidRPr="00587729">
        <w:pict w14:anchorId="75E9EA11">
          <v:rect id="_x0000_i1304" style="width:0;height:1.5pt" o:hralign="center" o:hrstd="t" o:hr="t" fillcolor="#a0a0a0" stroked="f"/>
        </w:pict>
      </w:r>
    </w:p>
    <w:p w14:paraId="3252406F" w14:textId="77777777" w:rsidR="00587729" w:rsidRPr="00587729" w:rsidRDefault="00587729" w:rsidP="00587729">
      <w:pPr>
        <w:rPr>
          <w:b/>
          <w:bCs/>
        </w:rPr>
      </w:pPr>
      <w:r w:rsidRPr="00587729">
        <w:rPr>
          <w:b/>
          <w:bCs/>
        </w:rPr>
        <w:t>Tension Gradients</w:t>
      </w:r>
    </w:p>
    <w:p w14:paraId="187EC395" w14:textId="77777777" w:rsidR="00587729" w:rsidRPr="00587729" w:rsidRDefault="00587729" w:rsidP="00587729">
      <w:r w:rsidRPr="00587729">
        <w:t>Tension increases when uncertainty combines with consequence.</w:t>
      </w:r>
    </w:p>
    <w:p w14:paraId="5221FC20" w14:textId="77777777" w:rsidR="00587729" w:rsidRPr="00587729" w:rsidRDefault="00587729" w:rsidP="00587729">
      <w:r w:rsidRPr="00587729">
        <w:t>Examples:</w:t>
      </w:r>
    </w:p>
    <w:p w14:paraId="7CD23F06" w14:textId="77777777" w:rsidR="00587729" w:rsidRPr="00587729" w:rsidRDefault="00587729" w:rsidP="00587729">
      <w:r w:rsidRPr="00587729">
        <w:t>• conflict between characters</w:t>
      </w:r>
      <w:r w:rsidRPr="00587729">
        <w:br/>
        <w:t>• time pressure</w:t>
      </w:r>
      <w:r w:rsidRPr="00587729">
        <w:br/>
        <w:t>• hidden threat</w:t>
      </w:r>
      <w:r w:rsidRPr="00587729">
        <w:br/>
        <w:t>• moral dilemma</w:t>
      </w:r>
    </w:p>
    <w:p w14:paraId="28C8BC7F" w14:textId="77777777" w:rsidR="00587729" w:rsidRPr="00587729" w:rsidRDefault="00587729" w:rsidP="00587729">
      <w:r w:rsidRPr="00587729">
        <w:t>Effective tension rises gradually rather than appearing suddenly.</w:t>
      </w:r>
    </w:p>
    <w:p w14:paraId="37F41C98" w14:textId="77777777" w:rsidR="00587729" w:rsidRPr="00587729" w:rsidRDefault="00587729" w:rsidP="00587729">
      <w:r w:rsidRPr="00587729">
        <w:pict w14:anchorId="29C583F7">
          <v:rect id="_x0000_i1305" style="width:0;height:1.5pt" o:hralign="center" o:hrstd="t" o:hr="t" fillcolor="#a0a0a0" stroked="f"/>
        </w:pict>
      </w:r>
    </w:p>
    <w:p w14:paraId="2AF9BF7F" w14:textId="77777777" w:rsidR="00587729" w:rsidRPr="00587729" w:rsidRDefault="00587729" w:rsidP="00587729">
      <w:pPr>
        <w:rPr>
          <w:b/>
          <w:bCs/>
        </w:rPr>
      </w:pPr>
      <w:r w:rsidRPr="00587729">
        <w:rPr>
          <w:b/>
          <w:bCs/>
        </w:rPr>
        <w:t>Controlled Revelation</w:t>
      </w:r>
    </w:p>
    <w:p w14:paraId="4A344187" w14:textId="77777777" w:rsidR="00587729" w:rsidRPr="00587729" w:rsidRDefault="00587729" w:rsidP="00587729">
      <w:r w:rsidRPr="00587729">
        <w:t>Readers require intermittent reward.</w:t>
      </w:r>
    </w:p>
    <w:p w14:paraId="51C2C271" w14:textId="77777777" w:rsidR="00587729" w:rsidRPr="00587729" w:rsidRDefault="00587729" w:rsidP="00587729">
      <w:r w:rsidRPr="00587729">
        <w:t>Partial answers:</w:t>
      </w:r>
    </w:p>
    <w:p w14:paraId="37AA4031" w14:textId="77777777" w:rsidR="00587729" w:rsidRPr="00587729" w:rsidRDefault="00587729" w:rsidP="00587729">
      <w:r w:rsidRPr="00587729">
        <w:t>• clarify some questions</w:t>
      </w:r>
      <w:r w:rsidRPr="00587729">
        <w:br/>
        <w:t>• introduce new uncertainties</w:t>
      </w:r>
    </w:p>
    <w:p w14:paraId="196D7B29" w14:textId="77777777" w:rsidR="00587729" w:rsidRPr="00587729" w:rsidRDefault="00587729" w:rsidP="00587729">
      <w:r w:rsidRPr="00587729">
        <w:t>This prevents frustration while sustaining engagement.</w:t>
      </w:r>
    </w:p>
    <w:p w14:paraId="181A81D4" w14:textId="77777777" w:rsidR="00587729" w:rsidRPr="00587729" w:rsidRDefault="00587729" w:rsidP="00587729">
      <w:r w:rsidRPr="00587729">
        <w:pict w14:anchorId="196462E4">
          <v:rect id="_x0000_i1306" style="width:0;height:1.5pt" o:hralign="center" o:hrstd="t" o:hr="t" fillcolor="#a0a0a0" stroked="f"/>
        </w:pict>
      </w:r>
    </w:p>
    <w:p w14:paraId="4BF362C1" w14:textId="77777777" w:rsidR="00587729" w:rsidRPr="00587729" w:rsidRDefault="00587729" w:rsidP="00587729">
      <w:pPr>
        <w:rPr>
          <w:b/>
          <w:bCs/>
        </w:rPr>
      </w:pPr>
      <w:r w:rsidRPr="00587729">
        <w:rPr>
          <w:b/>
          <w:bCs/>
        </w:rPr>
        <w:t>Resolution Delay</w:t>
      </w:r>
    </w:p>
    <w:p w14:paraId="53205D8E" w14:textId="77777777" w:rsidR="00587729" w:rsidRPr="00587729" w:rsidRDefault="00587729" w:rsidP="00587729">
      <w:r w:rsidRPr="00587729">
        <w:t>Professional narrative structure delays full answers.</w:t>
      </w:r>
    </w:p>
    <w:p w14:paraId="1BB1E974" w14:textId="77777777" w:rsidR="00587729" w:rsidRPr="00587729" w:rsidRDefault="00587729" w:rsidP="00587729">
      <w:r w:rsidRPr="00587729">
        <w:t xml:space="preserve">Major questions should resolve </w:t>
      </w:r>
      <w:r w:rsidRPr="00587729">
        <w:rPr>
          <w:b/>
          <w:bCs/>
        </w:rPr>
        <w:t>later than the reader expects</w:t>
      </w:r>
      <w:r w:rsidRPr="00587729">
        <w:t>, but not so late that frustration replaces curiosity.</w:t>
      </w:r>
    </w:p>
    <w:p w14:paraId="1355CAF4" w14:textId="77777777" w:rsidR="00587729" w:rsidRPr="00587729" w:rsidRDefault="00587729" w:rsidP="00587729">
      <w:r w:rsidRPr="00587729">
        <w:t>Resolution timing determines pacing effectiveness.</w:t>
      </w:r>
    </w:p>
    <w:p w14:paraId="5D57B4E0" w14:textId="77777777" w:rsidR="00587729" w:rsidRPr="00587729" w:rsidRDefault="00587729" w:rsidP="00587729">
      <w:r w:rsidRPr="00587729">
        <w:pict w14:anchorId="3B32753C">
          <v:rect id="_x0000_i1307" style="width:0;height:1.5pt" o:hralign="center" o:hrstd="t" o:hr="t" fillcolor="#a0a0a0" stroked="f"/>
        </w:pict>
      </w:r>
    </w:p>
    <w:p w14:paraId="08C2E519" w14:textId="77777777" w:rsidR="00587729" w:rsidRPr="00587729" w:rsidRDefault="00587729" w:rsidP="00587729">
      <w:pPr>
        <w:rPr>
          <w:b/>
          <w:bCs/>
        </w:rPr>
      </w:pPr>
      <w:r w:rsidRPr="00587729">
        <w:rPr>
          <w:b/>
          <w:bCs/>
        </w:rPr>
        <w:t>Compulsion Across Narrative Scales</w:t>
      </w:r>
    </w:p>
    <w:p w14:paraId="37DB9CE4" w14:textId="77777777" w:rsidR="00587729" w:rsidRPr="00587729" w:rsidRDefault="00587729" w:rsidP="00587729">
      <w:r w:rsidRPr="00587729">
        <w:t>The loop operates simultaneously at multiple structural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2412"/>
      </w:tblGrid>
      <w:tr w:rsidR="00587729" w:rsidRPr="00587729" w14:paraId="62944358" w14:textId="77777777">
        <w:trPr>
          <w:tblHeader/>
          <w:tblCellSpacing w:w="15" w:type="dxa"/>
        </w:trPr>
        <w:tc>
          <w:tcPr>
            <w:tcW w:w="0" w:type="auto"/>
            <w:vAlign w:val="center"/>
            <w:hideMark/>
          </w:tcPr>
          <w:p w14:paraId="7F1EA221" w14:textId="77777777" w:rsidR="00587729" w:rsidRPr="00587729" w:rsidRDefault="00587729" w:rsidP="00587729">
            <w:pPr>
              <w:rPr>
                <w:b/>
                <w:bCs/>
              </w:rPr>
            </w:pPr>
            <w:r w:rsidRPr="00587729">
              <w:rPr>
                <w:b/>
                <w:bCs/>
              </w:rPr>
              <w:t>Scale</w:t>
            </w:r>
          </w:p>
        </w:tc>
        <w:tc>
          <w:tcPr>
            <w:tcW w:w="0" w:type="auto"/>
            <w:vAlign w:val="center"/>
            <w:hideMark/>
          </w:tcPr>
          <w:p w14:paraId="553EBAE2" w14:textId="77777777" w:rsidR="00587729" w:rsidRPr="00587729" w:rsidRDefault="00587729" w:rsidP="00587729">
            <w:pPr>
              <w:rPr>
                <w:b/>
                <w:bCs/>
              </w:rPr>
            </w:pPr>
            <w:r w:rsidRPr="00587729">
              <w:rPr>
                <w:b/>
                <w:bCs/>
              </w:rPr>
              <w:t>Compulsion Driver</w:t>
            </w:r>
          </w:p>
        </w:tc>
      </w:tr>
      <w:tr w:rsidR="00587729" w:rsidRPr="00587729" w14:paraId="383E638A" w14:textId="77777777">
        <w:trPr>
          <w:tblCellSpacing w:w="15" w:type="dxa"/>
        </w:trPr>
        <w:tc>
          <w:tcPr>
            <w:tcW w:w="0" w:type="auto"/>
            <w:vAlign w:val="center"/>
            <w:hideMark/>
          </w:tcPr>
          <w:p w14:paraId="6CE87F9A" w14:textId="77777777" w:rsidR="00587729" w:rsidRPr="00587729" w:rsidRDefault="00587729" w:rsidP="00587729">
            <w:r w:rsidRPr="00587729">
              <w:t>Sentence</w:t>
            </w:r>
          </w:p>
        </w:tc>
        <w:tc>
          <w:tcPr>
            <w:tcW w:w="0" w:type="auto"/>
            <w:vAlign w:val="center"/>
            <w:hideMark/>
          </w:tcPr>
          <w:p w14:paraId="2E7421B8" w14:textId="77777777" w:rsidR="00587729" w:rsidRPr="00587729" w:rsidRDefault="00587729" w:rsidP="00587729">
            <w:r w:rsidRPr="00587729">
              <w:t>micro curiosity</w:t>
            </w:r>
          </w:p>
        </w:tc>
      </w:tr>
      <w:tr w:rsidR="00587729" w:rsidRPr="00587729" w14:paraId="72C15363" w14:textId="77777777">
        <w:trPr>
          <w:tblCellSpacing w:w="15" w:type="dxa"/>
        </w:trPr>
        <w:tc>
          <w:tcPr>
            <w:tcW w:w="0" w:type="auto"/>
            <w:vAlign w:val="center"/>
            <w:hideMark/>
          </w:tcPr>
          <w:p w14:paraId="4C7D7ADA" w14:textId="77777777" w:rsidR="00587729" w:rsidRPr="00587729" w:rsidRDefault="00587729" w:rsidP="00587729">
            <w:r w:rsidRPr="00587729">
              <w:t>Scene</w:t>
            </w:r>
          </w:p>
        </w:tc>
        <w:tc>
          <w:tcPr>
            <w:tcW w:w="0" w:type="auto"/>
            <w:vAlign w:val="center"/>
            <w:hideMark/>
          </w:tcPr>
          <w:p w14:paraId="04DECF3F" w14:textId="77777777" w:rsidR="00587729" w:rsidRPr="00587729" w:rsidRDefault="00587729" w:rsidP="00587729">
            <w:r w:rsidRPr="00587729">
              <w:t>conflict or uncertainty</w:t>
            </w:r>
          </w:p>
        </w:tc>
      </w:tr>
      <w:tr w:rsidR="00587729" w:rsidRPr="00587729" w14:paraId="4F11DD9D" w14:textId="77777777">
        <w:trPr>
          <w:tblCellSpacing w:w="15" w:type="dxa"/>
        </w:trPr>
        <w:tc>
          <w:tcPr>
            <w:tcW w:w="0" w:type="auto"/>
            <w:vAlign w:val="center"/>
            <w:hideMark/>
          </w:tcPr>
          <w:p w14:paraId="7DA9034F" w14:textId="77777777" w:rsidR="00587729" w:rsidRPr="00587729" w:rsidRDefault="00587729" w:rsidP="00587729">
            <w:r w:rsidRPr="00587729">
              <w:t>Chapter</w:t>
            </w:r>
          </w:p>
        </w:tc>
        <w:tc>
          <w:tcPr>
            <w:tcW w:w="0" w:type="auto"/>
            <w:vAlign w:val="center"/>
            <w:hideMark/>
          </w:tcPr>
          <w:p w14:paraId="57F0E1C3" w14:textId="77777777" w:rsidR="00587729" w:rsidRPr="00587729" w:rsidRDefault="00587729" w:rsidP="00587729">
            <w:r w:rsidRPr="00587729">
              <w:t>unresolved development</w:t>
            </w:r>
          </w:p>
        </w:tc>
      </w:tr>
      <w:tr w:rsidR="00587729" w:rsidRPr="00587729" w14:paraId="05A27FCB" w14:textId="77777777">
        <w:trPr>
          <w:tblCellSpacing w:w="15" w:type="dxa"/>
        </w:trPr>
        <w:tc>
          <w:tcPr>
            <w:tcW w:w="0" w:type="auto"/>
            <w:vAlign w:val="center"/>
            <w:hideMark/>
          </w:tcPr>
          <w:p w14:paraId="7B6FBFD3" w14:textId="77777777" w:rsidR="00587729" w:rsidRPr="00587729" w:rsidRDefault="00587729" w:rsidP="00587729">
            <w:r w:rsidRPr="00587729">
              <w:t>Act</w:t>
            </w:r>
          </w:p>
        </w:tc>
        <w:tc>
          <w:tcPr>
            <w:tcW w:w="0" w:type="auto"/>
            <w:vAlign w:val="center"/>
            <w:hideMark/>
          </w:tcPr>
          <w:p w14:paraId="091F0228" w14:textId="77777777" w:rsidR="00587729" w:rsidRPr="00587729" w:rsidRDefault="00587729" w:rsidP="00587729">
            <w:r w:rsidRPr="00587729">
              <w:t>escalating stakes</w:t>
            </w:r>
          </w:p>
        </w:tc>
      </w:tr>
      <w:tr w:rsidR="00587729" w:rsidRPr="00587729" w14:paraId="5B139D2B" w14:textId="77777777">
        <w:trPr>
          <w:tblCellSpacing w:w="15" w:type="dxa"/>
        </w:trPr>
        <w:tc>
          <w:tcPr>
            <w:tcW w:w="0" w:type="auto"/>
            <w:vAlign w:val="center"/>
            <w:hideMark/>
          </w:tcPr>
          <w:p w14:paraId="460D3842" w14:textId="77777777" w:rsidR="00587729" w:rsidRPr="00587729" w:rsidRDefault="00587729" w:rsidP="00587729">
            <w:r w:rsidRPr="00587729">
              <w:t>Entire novel</w:t>
            </w:r>
          </w:p>
        </w:tc>
        <w:tc>
          <w:tcPr>
            <w:tcW w:w="0" w:type="auto"/>
            <w:vAlign w:val="center"/>
            <w:hideMark/>
          </w:tcPr>
          <w:p w14:paraId="04340795" w14:textId="77777777" w:rsidR="00587729" w:rsidRPr="00587729" w:rsidRDefault="00587729" w:rsidP="00587729">
            <w:r w:rsidRPr="00587729">
              <w:t>core dramatic question</w:t>
            </w:r>
          </w:p>
        </w:tc>
      </w:tr>
    </w:tbl>
    <w:p w14:paraId="1A8163C0" w14:textId="77777777" w:rsidR="00587729" w:rsidRPr="00587729" w:rsidRDefault="00587729" w:rsidP="00587729">
      <w:r w:rsidRPr="00587729">
        <w:t xml:space="preserve">Strong manuscripts maintain the compulsion loop </w:t>
      </w:r>
      <w:r w:rsidRPr="00587729">
        <w:rPr>
          <w:b/>
          <w:bCs/>
        </w:rPr>
        <w:t>across all scales</w:t>
      </w:r>
      <w:r w:rsidRPr="00587729">
        <w:t>.</w:t>
      </w:r>
    </w:p>
    <w:p w14:paraId="70DC6A27" w14:textId="77777777" w:rsidR="00587729" w:rsidRPr="00587729" w:rsidRDefault="00587729" w:rsidP="00587729">
      <w:r w:rsidRPr="00587729">
        <w:pict w14:anchorId="19C83F50">
          <v:rect id="_x0000_i1308" style="width:0;height:1.5pt" o:hralign="center" o:hrstd="t" o:hr="t" fillcolor="#a0a0a0" stroked="f"/>
        </w:pict>
      </w:r>
    </w:p>
    <w:p w14:paraId="52E15D37" w14:textId="77777777" w:rsidR="00587729" w:rsidRPr="00587729" w:rsidRDefault="00587729" w:rsidP="00587729">
      <w:pPr>
        <w:rPr>
          <w:b/>
          <w:bCs/>
        </w:rPr>
      </w:pPr>
      <w:r w:rsidRPr="00587729">
        <w:rPr>
          <w:b/>
          <w:bCs/>
        </w:rPr>
        <w:t>Diagnostic Signals of Weak Compulsion</w:t>
      </w:r>
    </w:p>
    <w:p w14:paraId="2AC1FB59" w14:textId="77777777" w:rsidR="00587729" w:rsidRPr="00587729" w:rsidRDefault="00587729" w:rsidP="00587729">
      <w:proofErr w:type="spellStart"/>
      <w:r w:rsidRPr="00587729">
        <w:t>RevisionGrade</w:t>
      </w:r>
      <w:proofErr w:type="spellEnd"/>
      <w:r w:rsidRPr="00587729">
        <w:t xml:space="preserve"> can identify patterns that weaken compulsion.</w:t>
      </w:r>
    </w:p>
    <w:p w14:paraId="6ED43C2D" w14:textId="77777777" w:rsidR="00587729" w:rsidRPr="00587729" w:rsidRDefault="00587729" w:rsidP="00587729">
      <w:r w:rsidRPr="00587729">
        <w:t>Examples:</w:t>
      </w:r>
    </w:p>
    <w:p w14:paraId="5F15890D" w14:textId="77777777" w:rsidR="00587729" w:rsidRPr="00587729" w:rsidRDefault="00587729" w:rsidP="00587729">
      <w:r w:rsidRPr="00587729">
        <w:t>• scenes without unanswered questions</w:t>
      </w:r>
      <w:r w:rsidRPr="00587729">
        <w:br/>
        <w:t>• conflict resolved immediately</w:t>
      </w:r>
      <w:r w:rsidRPr="00587729">
        <w:br/>
        <w:t>• information delivered too clearly</w:t>
      </w:r>
      <w:r w:rsidRPr="00587729">
        <w:br/>
        <w:t>• stakes not escalating</w:t>
      </w:r>
    </w:p>
    <w:p w14:paraId="5837978E" w14:textId="77777777" w:rsidR="00587729" w:rsidRPr="00587729" w:rsidRDefault="00587729" w:rsidP="00587729">
      <w:r w:rsidRPr="00587729">
        <w:t xml:space="preserve">These signals often correlate with reduced </w:t>
      </w:r>
      <w:r w:rsidRPr="00587729">
        <w:rPr>
          <w:b/>
          <w:bCs/>
        </w:rPr>
        <w:t>narrative drive scores</w:t>
      </w:r>
      <w:r w:rsidRPr="00587729">
        <w:t>.</w:t>
      </w:r>
    </w:p>
    <w:p w14:paraId="67BE08A3" w14:textId="77777777" w:rsidR="00587729" w:rsidRPr="00587729" w:rsidRDefault="00587729" w:rsidP="00587729">
      <w:r w:rsidRPr="00587729">
        <w:pict w14:anchorId="3231A29A">
          <v:rect id="_x0000_i1309" style="width:0;height:1.5pt" o:hralign="center" o:hrstd="t" o:hr="t" fillcolor="#a0a0a0" stroked="f"/>
        </w:pict>
      </w:r>
    </w:p>
    <w:p w14:paraId="005E3E32" w14:textId="77777777" w:rsidR="00587729" w:rsidRPr="00587729" w:rsidRDefault="00587729" w:rsidP="00587729">
      <w:pPr>
        <w:rPr>
          <w:b/>
          <w:bCs/>
        </w:rPr>
      </w:pPr>
      <w:r w:rsidRPr="00587729">
        <w:rPr>
          <w:b/>
          <w:bCs/>
        </w:rPr>
        <w:t>Compulsion Density</w:t>
      </w:r>
    </w:p>
    <w:p w14:paraId="3A84A3A2" w14:textId="77777777" w:rsidR="00587729" w:rsidRPr="00587729" w:rsidRDefault="00587729" w:rsidP="00587729">
      <w:r w:rsidRPr="00587729">
        <w:t xml:space="preserve">Professional page-turners maintain high </w:t>
      </w:r>
      <w:r w:rsidRPr="00587729">
        <w:rPr>
          <w:b/>
          <w:bCs/>
        </w:rPr>
        <w:t>compulsion density</w:t>
      </w:r>
      <w:r w:rsidRPr="00587729">
        <w:t>.</w:t>
      </w:r>
    </w:p>
    <w:p w14:paraId="0D8662C9" w14:textId="77777777" w:rsidR="00587729" w:rsidRPr="00587729" w:rsidRDefault="00587729" w:rsidP="00587729">
      <w:r w:rsidRPr="00587729">
        <w:t>Compulsion density measures how frequently the narrative introduces:</w:t>
      </w:r>
    </w:p>
    <w:p w14:paraId="77886E37" w14:textId="77777777" w:rsidR="00587729" w:rsidRPr="00587729" w:rsidRDefault="00587729" w:rsidP="00587729">
      <w:r w:rsidRPr="00587729">
        <w:t>• questions</w:t>
      </w:r>
      <w:r w:rsidRPr="00587729">
        <w:br/>
        <w:t>• threats</w:t>
      </w:r>
      <w:r w:rsidRPr="00587729">
        <w:br/>
        <w:t>• uncertainty</w:t>
      </w:r>
      <w:r w:rsidRPr="00587729">
        <w:br/>
        <w:t>• incomplete information</w:t>
      </w:r>
    </w:p>
    <w:p w14:paraId="47F932D5" w14:textId="77777777" w:rsidR="00587729" w:rsidRPr="00587729" w:rsidRDefault="00587729" w:rsidP="00587729">
      <w:r w:rsidRPr="00587729">
        <w:t xml:space="preserve">Low density produces </w:t>
      </w:r>
      <w:r w:rsidRPr="00587729">
        <w:rPr>
          <w:b/>
          <w:bCs/>
        </w:rPr>
        <w:t>reading plateaus</w:t>
      </w:r>
      <w:r w:rsidRPr="00587729">
        <w:t>.</w:t>
      </w:r>
    </w:p>
    <w:p w14:paraId="3E200326" w14:textId="77777777" w:rsidR="00587729" w:rsidRPr="00587729" w:rsidRDefault="00587729" w:rsidP="00587729">
      <w:r w:rsidRPr="00587729">
        <w:pict w14:anchorId="3537ACD0">
          <v:rect id="_x0000_i1310" style="width:0;height:1.5pt" o:hralign="center" o:hrstd="t" o:hr="t" fillcolor="#a0a0a0" stroked="f"/>
        </w:pict>
      </w:r>
    </w:p>
    <w:p w14:paraId="6D25A69D" w14:textId="77777777" w:rsidR="00587729" w:rsidRPr="00587729" w:rsidRDefault="00587729" w:rsidP="00587729">
      <w:pPr>
        <w:rPr>
          <w:b/>
          <w:bCs/>
        </w:rPr>
      </w:pPr>
      <w:r w:rsidRPr="00587729">
        <w:rPr>
          <w:b/>
          <w:bCs/>
        </w:rPr>
        <w:t>Compulsion vs Atmosphere</w:t>
      </w:r>
    </w:p>
    <w:p w14:paraId="5875BEC2" w14:textId="77777777" w:rsidR="00587729" w:rsidRPr="00587729" w:rsidRDefault="00587729" w:rsidP="00587729">
      <w:r w:rsidRPr="00587729">
        <w:t>Atmospheric description alone rarely produces compulsion.</w:t>
      </w:r>
    </w:p>
    <w:p w14:paraId="3823FDB5" w14:textId="77777777" w:rsidR="00587729" w:rsidRPr="00587729" w:rsidRDefault="00587729" w:rsidP="00587729">
      <w:r w:rsidRPr="00587729">
        <w:t>Atmosphere can support mood, but curiosity and tension arise from:</w:t>
      </w:r>
    </w:p>
    <w:p w14:paraId="57C8CB70" w14:textId="77777777" w:rsidR="00587729" w:rsidRPr="00587729" w:rsidRDefault="00587729" w:rsidP="00587729">
      <w:r w:rsidRPr="00587729">
        <w:t>• character decisions</w:t>
      </w:r>
      <w:r w:rsidRPr="00587729">
        <w:br/>
        <w:t>• power dynamics</w:t>
      </w:r>
      <w:r w:rsidRPr="00587729">
        <w:br/>
        <w:t>• uncertainty about outcomes</w:t>
      </w:r>
    </w:p>
    <w:p w14:paraId="4D317ADA" w14:textId="77777777" w:rsidR="00587729" w:rsidRPr="00587729" w:rsidRDefault="00587729" w:rsidP="00587729">
      <w:r w:rsidRPr="00587729">
        <w:t xml:space="preserve">Narrative compulsion therefore emerges primarily from </w:t>
      </w:r>
      <w:r w:rsidRPr="00587729">
        <w:rPr>
          <w:b/>
          <w:bCs/>
        </w:rPr>
        <w:t>behavior and consequence</w:t>
      </w:r>
      <w:r w:rsidRPr="00587729">
        <w:t xml:space="preserve"> rather than environment.</w:t>
      </w:r>
    </w:p>
    <w:p w14:paraId="7E42DE00" w14:textId="77777777" w:rsidR="00587729" w:rsidRPr="00587729" w:rsidRDefault="00587729" w:rsidP="00587729">
      <w:r w:rsidRPr="00587729">
        <w:pict w14:anchorId="33ED6A40">
          <v:rect id="_x0000_i1311" style="width:0;height:1.5pt" o:hralign="center" o:hrstd="t" o:hr="t" fillcolor="#a0a0a0" stroked="f"/>
        </w:pict>
      </w:r>
    </w:p>
    <w:p w14:paraId="664B99E9" w14:textId="77777777" w:rsidR="00587729" w:rsidRPr="00587729" w:rsidRDefault="00587729" w:rsidP="00587729">
      <w:pPr>
        <w:rPr>
          <w:b/>
          <w:bCs/>
        </w:rPr>
      </w:pPr>
      <w:r w:rsidRPr="00587729">
        <w:rPr>
          <w:b/>
          <w:bCs/>
        </w:rPr>
        <w:t xml:space="preserve">Integration With </w:t>
      </w:r>
      <w:proofErr w:type="spellStart"/>
      <w:r w:rsidRPr="00587729">
        <w:rPr>
          <w:b/>
          <w:bCs/>
        </w:rPr>
        <w:t>RevisionGrade</w:t>
      </w:r>
      <w:proofErr w:type="spellEnd"/>
      <w:r w:rsidRPr="00587729">
        <w:rPr>
          <w:b/>
          <w:bCs/>
        </w:rPr>
        <w:t xml:space="preserve"> Criteria</w:t>
      </w:r>
    </w:p>
    <w:p w14:paraId="7D5C7FD8" w14:textId="77777777" w:rsidR="00587729" w:rsidRPr="00587729" w:rsidRDefault="00587729" w:rsidP="00587729">
      <w:r w:rsidRPr="00587729">
        <w:t>The Reader Compulsion Model directly strengthens evaluation of:</w:t>
      </w:r>
    </w:p>
    <w:p w14:paraId="60A17981" w14:textId="77777777" w:rsidR="00587729" w:rsidRPr="00587729" w:rsidRDefault="00587729" w:rsidP="00587729">
      <w:r w:rsidRPr="00587729">
        <w:t>Narrative Drive &amp; Momentum</w:t>
      </w:r>
      <w:r w:rsidRPr="00587729">
        <w:br/>
        <w:t>Scene Construction &amp; Function</w:t>
      </w:r>
      <w:r w:rsidRPr="00587729">
        <w:br/>
        <w:t>Dialogue Authenticity &amp; Subtext</w:t>
      </w:r>
      <w:r w:rsidRPr="00587729">
        <w:br/>
        <w:t>Pacing &amp; Structural Balance</w:t>
      </w:r>
      <w:r w:rsidRPr="00587729">
        <w:br/>
        <w:t>Emotional Resonance</w:t>
      </w:r>
    </w:p>
    <w:p w14:paraId="2DBF2367" w14:textId="77777777" w:rsidR="00587729" w:rsidRPr="00587729" w:rsidRDefault="00587729" w:rsidP="00587729">
      <w:r w:rsidRPr="00587729">
        <w:t xml:space="preserve">Compulsion analysis helps determine whether a manuscript will </w:t>
      </w:r>
      <w:r w:rsidRPr="00587729">
        <w:rPr>
          <w:b/>
          <w:bCs/>
        </w:rPr>
        <w:t>hold reader attention across hundreds of pages</w:t>
      </w:r>
      <w:r w:rsidRPr="00587729">
        <w:t>.</w:t>
      </w:r>
    </w:p>
    <w:p w14:paraId="18BE0295" w14:textId="77777777" w:rsidR="00587729" w:rsidRPr="00587729" w:rsidRDefault="00587729" w:rsidP="00587729">
      <w:r w:rsidRPr="00587729">
        <w:pict w14:anchorId="3611E60D">
          <v:rect id="_x0000_i1312" style="width:0;height:1.5pt" o:hralign="center" o:hrstd="t" o:hr="t" fillcolor="#a0a0a0" stroked="f"/>
        </w:pict>
      </w:r>
    </w:p>
    <w:p w14:paraId="4C75D1A4" w14:textId="77777777" w:rsidR="00587729" w:rsidRPr="00587729" w:rsidRDefault="00587729" w:rsidP="00587729">
      <w:pPr>
        <w:rPr>
          <w:b/>
          <w:bCs/>
        </w:rPr>
      </w:pPr>
      <w:r w:rsidRPr="00587729">
        <w:rPr>
          <w:b/>
          <w:bCs/>
        </w:rPr>
        <w:t>Canonical Principle</w:t>
      </w:r>
    </w:p>
    <w:p w14:paraId="5EF84D4E" w14:textId="77777777" w:rsidR="00587729" w:rsidRPr="00587729" w:rsidRDefault="00587729" w:rsidP="00587729">
      <w:r w:rsidRPr="00587729">
        <w:t>A reader continues turning pages when:</w:t>
      </w:r>
    </w:p>
    <w:p w14:paraId="76BA832C" w14:textId="77777777" w:rsidR="00587729" w:rsidRPr="00587729" w:rsidRDefault="00587729" w:rsidP="00587729">
      <w:r w:rsidRPr="00587729">
        <w:t>• questions remain active</w:t>
      </w:r>
      <w:r w:rsidRPr="00587729">
        <w:br/>
        <w:t>• answers are delayed</w:t>
      </w:r>
      <w:r w:rsidRPr="00587729">
        <w:br/>
        <w:t>• tension escalates</w:t>
      </w:r>
      <w:r w:rsidRPr="00587729">
        <w:br/>
        <w:t>• revelations provide partial reward</w:t>
      </w:r>
    </w:p>
    <w:p w14:paraId="6C472704" w14:textId="77777777" w:rsidR="00587729" w:rsidRPr="00587729" w:rsidRDefault="00587729" w:rsidP="00587729">
      <w:r w:rsidRPr="00587729">
        <w:t xml:space="preserve">The interaction of these forces generates </w:t>
      </w:r>
      <w:r w:rsidRPr="00587729">
        <w:rPr>
          <w:b/>
          <w:bCs/>
        </w:rPr>
        <w:t>sustained narrative compulsion</w:t>
      </w:r>
      <w:r w:rsidRPr="00587729">
        <w:t>.</w:t>
      </w:r>
    </w:p>
    <w:p w14:paraId="00B0C45C" w14:textId="77777777" w:rsidR="00587729" w:rsidRPr="00587729" w:rsidRDefault="00587729" w:rsidP="00587729">
      <w:r w:rsidRPr="00587729">
        <w:pict w14:anchorId="67B36187">
          <v:rect id="_x0000_i1313" style="width:0;height:1.5pt" o:hralign="center" o:hrstd="t" o:hr="t" fillcolor="#a0a0a0" stroked="f"/>
        </w:pict>
      </w:r>
    </w:p>
    <w:p w14:paraId="05976021" w14:textId="77777777" w:rsidR="00D41236" w:rsidRPr="00D41236" w:rsidRDefault="00D41236" w:rsidP="00D41236">
      <w:r w:rsidRPr="00D41236">
        <w:t xml:space="preserve">Below is the </w:t>
      </w:r>
      <w:r w:rsidRPr="00D41236">
        <w:rPr>
          <w:b/>
          <w:bCs/>
        </w:rPr>
        <w:t>Narrative Escalation Ladder</w:t>
      </w:r>
      <w:r w:rsidRPr="00D41236">
        <w:t xml:space="preserve"> — the structural model that explains how stakes must grow across a novel.</w:t>
      </w:r>
      <w:r w:rsidRPr="00D41236">
        <w:br/>
        <w:t xml:space="preserve">This fits naturally in </w:t>
      </w:r>
      <w:proofErr w:type="spellStart"/>
      <w:r w:rsidRPr="00D41236">
        <w:rPr>
          <w:b/>
          <w:bCs/>
        </w:rPr>
        <w:t>RevisionGrade</w:t>
      </w:r>
      <w:proofErr w:type="spellEnd"/>
      <w:r w:rsidRPr="00D41236">
        <w:rPr>
          <w:b/>
          <w:bCs/>
        </w:rPr>
        <w:t xml:space="preserve"> Canon — Volume II (Narrative Dynamics / Structural Escalation).</w:t>
      </w:r>
    </w:p>
    <w:p w14:paraId="1B4F7821" w14:textId="77777777" w:rsidR="00D41236" w:rsidRPr="00D41236" w:rsidRDefault="00D41236" w:rsidP="00D41236">
      <w:r w:rsidRPr="00D41236">
        <w:pict w14:anchorId="59239AD2">
          <v:rect id="_x0000_i1437" style="width:0;height:1.5pt" o:hralign="center" o:hrstd="t" o:hr="t" fillcolor="#a0a0a0" stroked="f"/>
        </w:pict>
      </w:r>
    </w:p>
    <w:p w14:paraId="52C04EEC" w14:textId="77777777" w:rsidR="00D41236" w:rsidRPr="00D41236" w:rsidRDefault="00D41236" w:rsidP="00D41236">
      <w:pPr>
        <w:rPr>
          <w:b/>
          <w:bCs/>
        </w:rPr>
      </w:pPr>
      <w:r w:rsidRPr="00D41236">
        <w:rPr>
          <w:b/>
          <w:bCs/>
        </w:rPr>
        <w:t>REVISIONGRADE CANON ADDENDUM</w:t>
      </w:r>
    </w:p>
    <w:p w14:paraId="36A091C5" w14:textId="77777777" w:rsidR="00D41236" w:rsidRPr="00D41236" w:rsidRDefault="00D41236" w:rsidP="00D41236">
      <w:pPr>
        <w:rPr>
          <w:b/>
          <w:bCs/>
        </w:rPr>
      </w:pPr>
      <w:r w:rsidRPr="00D41236">
        <w:rPr>
          <w:b/>
          <w:bCs/>
        </w:rPr>
        <w:t>The Narrative Escalation Ladder</w:t>
      </w:r>
    </w:p>
    <w:p w14:paraId="49050AD5" w14:textId="77777777" w:rsidR="00D41236" w:rsidRPr="00D41236" w:rsidRDefault="00D41236" w:rsidP="00D41236">
      <w:r w:rsidRPr="00D41236">
        <w:pict w14:anchorId="45F750B7">
          <v:rect id="_x0000_i1438" style="width:0;height:1.5pt" o:hralign="center" o:hrstd="t" o:hr="t" fillcolor="#a0a0a0" stroked="f"/>
        </w:pict>
      </w:r>
    </w:p>
    <w:p w14:paraId="617D662B" w14:textId="77777777" w:rsidR="00D41236" w:rsidRPr="00D41236" w:rsidRDefault="00D41236" w:rsidP="00D41236">
      <w:pPr>
        <w:rPr>
          <w:b/>
          <w:bCs/>
        </w:rPr>
      </w:pPr>
      <w:r w:rsidRPr="00D41236">
        <w:rPr>
          <w:b/>
          <w:bCs/>
        </w:rPr>
        <w:t>Purpose</w:t>
      </w:r>
    </w:p>
    <w:p w14:paraId="22C562D4" w14:textId="77777777" w:rsidR="00D41236" w:rsidRPr="00D41236" w:rsidRDefault="00D41236" w:rsidP="00D41236">
      <w:r w:rsidRPr="00D41236">
        <w:t xml:space="preserve">The Narrative Escalation Ladder describes how narrative stakes should </w:t>
      </w:r>
      <w:r w:rsidRPr="00D41236">
        <w:rPr>
          <w:b/>
          <w:bCs/>
        </w:rPr>
        <w:t>increase progressively across a manuscript</w:t>
      </w:r>
      <w:r w:rsidRPr="00D41236">
        <w:t>.</w:t>
      </w:r>
    </w:p>
    <w:p w14:paraId="096D2560" w14:textId="77777777" w:rsidR="00D41236" w:rsidRPr="00D41236" w:rsidRDefault="00D41236" w:rsidP="00D41236">
      <w:r w:rsidRPr="00D41236">
        <w:t>Escalation ensures that:</w:t>
      </w:r>
    </w:p>
    <w:p w14:paraId="3B3F9CDB" w14:textId="77777777" w:rsidR="00D41236" w:rsidRPr="00D41236" w:rsidRDefault="00D41236" w:rsidP="00D41236">
      <w:r w:rsidRPr="00D41236">
        <w:t>• tension rises over time</w:t>
      </w:r>
      <w:r w:rsidRPr="00D41236">
        <w:br/>
        <w:t>• consequences intensify</w:t>
      </w:r>
      <w:r w:rsidRPr="00D41236">
        <w:br/>
        <w:t>• reader investment deepens</w:t>
      </w:r>
      <w:r w:rsidRPr="00D41236">
        <w:br/>
        <w:t>• narrative momentum sustains</w:t>
      </w:r>
    </w:p>
    <w:p w14:paraId="12715441" w14:textId="77777777" w:rsidR="00D41236" w:rsidRPr="00D41236" w:rsidRDefault="00D41236" w:rsidP="00D41236">
      <w:r w:rsidRPr="00D41236">
        <w:t>Without escalation, stories often stall in the middle.</w:t>
      </w:r>
    </w:p>
    <w:p w14:paraId="20B9FB29" w14:textId="77777777" w:rsidR="00D41236" w:rsidRPr="00D41236" w:rsidRDefault="00D41236" w:rsidP="00D41236">
      <w:r w:rsidRPr="00D41236">
        <w:pict w14:anchorId="3BE061EF">
          <v:rect id="_x0000_i1439" style="width:0;height:1.5pt" o:hralign="center" o:hrstd="t" o:hr="t" fillcolor="#a0a0a0" stroked="f"/>
        </w:pict>
      </w:r>
    </w:p>
    <w:p w14:paraId="19E51A8E" w14:textId="77777777" w:rsidR="00D41236" w:rsidRPr="00D41236" w:rsidRDefault="00D41236" w:rsidP="00D41236">
      <w:pPr>
        <w:rPr>
          <w:b/>
          <w:bCs/>
        </w:rPr>
      </w:pPr>
      <w:r w:rsidRPr="00D41236">
        <w:rPr>
          <w:b/>
          <w:bCs/>
        </w:rPr>
        <w:t>The Escalation Ladder</w:t>
      </w:r>
    </w:p>
    <w:p w14:paraId="05387814" w14:textId="77777777" w:rsidR="00D41236" w:rsidRPr="00D41236" w:rsidRDefault="00D41236" w:rsidP="00D41236">
      <w:r w:rsidRPr="00D41236">
        <w:t>Narratives typically climb through five structural levels.</w:t>
      </w:r>
    </w:p>
    <w:p w14:paraId="62635D79" w14:textId="77777777" w:rsidR="00D41236" w:rsidRPr="00D41236" w:rsidRDefault="00D41236" w:rsidP="00D41236">
      <w:r w:rsidRPr="00D41236">
        <w:t>Level 1 — Curiosity</w:t>
      </w:r>
      <w:r w:rsidRPr="00D41236">
        <w:br/>
        <w:t>Level 2 — Disruption</w:t>
      </w:r>
      <w:r w:rsidRPr="00D41236">
        <w:br/>
        <w:t>Level 3 — Risk</w:t>
      </w:r>
      <w:r w:rsidRPr="00D41236">
        <w:br/>
        <w:t>Level 4 — Irreversibility</w:t>
      </w:r>
      <w:r w:rsidRPr="00D41236">
        <w:br/>
        <w:t>Level 5 — Existential Stakes</w:t>
      </w:r>
    </w:p>
    <w:p w14:paraId="1905CC5E" w14:textId="77777777" w:rsidR="00D41236" w:rsidRPr="00D41236" w:rsidRDefault="00D41236" w:rsidP="00D41236">
      <w:r w:rsidRPr="00D41236">
        <w:t>Each level increases narrative pressure.</w:t>
      </w:r>
    </w:p>
    <w:p w14:paraId="0E7DEAB9" w14:textId="77777777" w:rsidR="00D41236" w:rsidRPr="00D41236" w:rsidRDefault="00D41236" w:rsidP="00D41236">
      <w:r w:rsidRPr="00D41236">
        <w:pict w14:anchorId="2A19E56B">
          <v:rect id="_x0000_i1440" style="width:0;height:1.5pt" o:hralign="center" o:hrstd="t" o:hr="t" fillcolor="#a0a0a0" stroked="f"/>
        </w:pict>
      </w:r>
    </w:p>
    <w:p w14:paraId="0FA27402" w14:textId="77777777" w:rsidR="00D41236" w:rsidRPr="00D41236" w:rsidRDefault="00D41236" w:rsidP="00D41236">
      <w:pPr>
        <w:rPr>
          <w:b/>
          <w:bCs/>
        </w:rPr>
      </w:pPr>
      <w:r w:rsidRPr="00D41236">
        <w:rPr>
          <w:b/>
          <w:bCs/>
        </w:rPr>
        <w:t>Level 1 — Curiosity</w:t>
      </w:r>
    </w:p>
    <w:p w14:paraId="66491810" w14:textId="77777777" w:rsidR="00D41236" w:rsidRPr="00D41236" w:rsidRDefault="00D41236" w:rsidP="00D41236">
      <w:r w:rsidRPr="00D41236">
        <w:t>The story introduces a question or anomaly.</w:t>
      </w:r>
    </w:p>
    <w:p w14:paraId="1D2D0584" w14:textId="77777777" w:rsidR="00D41236" w:rsidRPr="00D41236" w:rsidRDefault="00D41236" w:rsidP="00D41236">
      <w:r w:rsidRPr="00D41236">
        <w:t>Examples:</w:t>
      </w:r>
    </w:p>
    <w:p w14:paraId="63395B6A" w14:textId="77777777" w:rsidR="00D41236" w:rsidRPr="00D41236" w:rsidRDefault="00D41236" w:rsidP="00D41236">
      <w:r w:rsidRPr="00D41236">
        <w:t>• an unexpected arrival</w:t>
      </w:r>
      <w:r w:rsidRPr="00D41236">
        <w:br/>
        <w:t>• suspicious behavior</w:t>
      </w:r>
      <w:r w:rsidRPr="00D41236">
        <w:br/>
        <w:t>• unexplained information</w:t>
      </w:r>
      <w:r w:rsidRPr="00D41236">
        <w:br/>
        <w:t>• a subtle warning</w:t>
      </w:r>
    </w:p>
    <w:p w14:paraId="2A74CFC5" w14:textId="77777777" w:rsidR="00D41236" w:rsidRPr="00D41236" w:rsidRDefault="00D41236" w:rsidP="00D41236">
      <w:r w:rsidRPr="00D41236">
        <w:t>Curiosity activates reader engagement but carries limited consequence.</w:t>
      </w:r>
    </w:p>
    <w:p w14:paraId="5E537F5F" w14:textId="77777777" w:rsidR="00D41236" w:rsidRPr="00D41236" w:rsidRDefault="00D41236" w:rsidP="00D41236">
      <w:r w:rsidRPr="00D41236">
        <w:pict w14:anchorId="3E82FA4F">
          <v:rect id="_x0000_i1441" style="width:0;height:1.5pt" o:hralign="center" o:hrstd="t" o:hr="t" fillcolor="#a0a0a0" stroked="f"/>
        </w:pict>
      </w:r>
    </w:p>
    <w:p w14:paraId="444A524D" w14:textId="77777777" w:rsidR="00D41236" w:rsidRPr="00D41236" w:rsidRDefault="00D41236" w:rsidP="00D41236">
      <w:pPr>
        <w:rPr>
          <w:b/>
          <w:bCs/>
        </w:rPr>
      </w:pPr>
      <w:r w:rsidRPr="00D41236">
        <w:rPr>
          <w:b/>
          <w:bCs/>
        </w:rPr>
        <w:t>Level 2 — Disruption</w:t>
      </w:r>
    </w:p>
    <w:p w14:paraId="7244384D" w14:textId="77777777" w:rsidR="00D41236" w:rsidRPr="00D41236" w:rsidRDefault="00D41236" w:rsidP="00D41236">
      <w:r w:rsidRPr="00D41236">
        <w:t>Normal conditions are interrupted.</w:t>
      </w:r>
    </w:p>
    <w:p w14:paraId="3E30C421" w14:textId="77777777" w:rsidR="00D41236" w:rsidRPr="00D41236" w:rsidRDefault="00D41236" w:rsidP="00D41236">
      <w:r w:rsidRPr="00D41236">
        <w:t>Examples:</w:t>
      </w:r>
    </w:p>
    <w:p w14:paraId="6FE0FE07" w14:textId="77777777" w:rsidR="00D41236" w:rsidRPr="00D41236" w:rsidRDefault="00D41236" w:rsidP="00D41236">
      <w:r w:rsidRPr="00D41236">
        <w:t>• conflict emerges</w:t>
      </w:r>
      <w:r w:rsidRPr="00D41236">
        <w:br/>
        <w:t>• authority is challenged</w:t>
      </w:r>
      <w:r w:rsidRPr="00D41236">
        <w:br/>
        <w:t>• rules are broken</w:t>
      </w:r>
      <w:r w:rsidRPr="00D41236">
        <w:br/>
        <w:t>• characters must react</w:t>
      </w:r>
    </w:p>
    <w:p w14:paraId="257E3CCB" w14:textId="77777777" w:rsidR="00D41236" w:rsidRPr="00D41236" w:rsidRDefault="00D41236" w:rsidP="00D41236">
      <w:r w:rsidRPr="00D41236">
        <w:t xml:space="preserve">The narrative moves from observation to </w:t>
      </w:r>
      <w:r w:rsidRPr="00D41236">
        <w:rPr>
          <w:b/>
          <w:bCs/>
        </w:rPr>
        <w:t>active disturbance</w:t>
      </w:r>
      <w:r w:rsidRPr="00D41236">
        <w:t>.</w:t>
      </w:r>
    </w:p>
    <w:p w14:paraId="76EF0119" w14:textId="77777777" w:rsidR="00D41236" w:rsidRPr="00D41236" w:rsidRDefault="00D41236" w:rsidP="00D41236">
      <w:r w:rsidRPr="00D41236">
        <w:pict w14:anchorId="41C98AA1">
          <v:rect id="_x0000_i1442" style="width:0;height:1.5pt" o:hralign="center" o:hrstd="t" o:hr="t" fillcolor="#a0a0a0" stroked="f"/>
        </w:pict>
      </w:r>
    </w:p>
    <w:p w14:paraId="4A0A159E" w14:textId="77777777" w:rsidR="00D41236" w:rsidRPr="00D41236" w:rsidRDefault="00D41236" w:rsidP="00D41236">
      <w:pPr>
        <w:rPr>
          <w:b/>
          <w:bCs/>
        </w:rPr>
      </w:pPr>
      <w:r w:rsidRPr="00D41236">
        <w:rPr>
          <w:b/>
          <w:bCs/>
        </w:rPr>
        <w:t>Level 3 — Risk</w:t>
      </w:r>
    </w:p>
    <w:p w14:paraId="7FEC19D9" w14:textId="77777777" w:rsidR="00D41236" w:rsidRPr="00D41236" w:rsidRDefault="00D41236" w:rsidP="00D41236">
      <w:r w:rsidRPr="00D41236">
        <w:t>Actions now carry meaningful consequence.</w:t>
      </w:r>
    </w:p>
    <w:p w14:paraId="1FA896AA" w14:textId="77777777" w:rsidR="00D41236" w:rsidRPr="00D41236" w:rsidRDefault="00D41236" w:rsidP="00D41236">
      <w:r w:rsidRPr="00D41236">
        <w:t>Examples:</w:t>
      </w:r>
    </w:p>
    <w:p w14:paraId="21A8C2EA" w14:textId="77777777" w:rsidR="00D41236" w:rsidRPr="00D41236" w:rsidRDefault="00D41236" w:rsidP="00D41236">
      <w:r w:rsidRPr="00D41236">
        <w:t>• exposure to danger</w:t>
      </w:r>
      <w:r w:rsidRPr="00D41236">
        <w:br/>
        <w:t>• moral compromise</w:t>
      </w:r>
      <w:r w:rsidRPr="00D41236">
        <w:br/>
        <w:t>• strategic decisions</w:t>
      </w:r>
      <w:r w:rsidRPr="00D41236">
        <w:br/>
        <w:t>• potential loss</w:t>
      </w:r>
    </w:p>
    <w:p w14:paraId="624A459A" w14:textId="77777777" w:rsidR="00D41236" w:rsidRPr="00D41236" w:rsidRDefault="00D41236" w:rsidP="00D41236">
      <w:r w:rsidRPr="00D41236">
        <w:t xml:space="preserve">Readers recognize that events now </w:t>
      </w:r>
      <w:r w:rsidRPr="00D41236">
        <w:rPr>
          <w:b/>
          <w:bCs/>
        </w:rPr>
        <w:t>matter materially</w:t>
      </w:r>
      <w:r w:rsidRPr="00D41236">
        <w:t>.</w:t>
      </w:r>
    </w:p>
    <w:p w14:paraId="565D006F" w14:textId="77777777" w:rsidR="00D41236" w:rsidRPr="00D41236" w:rsidRDefault="00D41236" w:rsidP="00D41236">
      <w:r w:rsidRPr="00D41236">
        <w:pict w14:anchorId="6BD82BD6">
          <v:rect id="_x0000_i1443" style="width:0;height:1.5pt" o:hralign="center" o:hrstd="t" o:hr="t" fillcolor="#a0a0a0" stroked="f"/>
        </w:pict>
      </w:r>
    </w:p>
    <w:p w14:paraId="48E673D9" w14:textId="77777777" w:rsidR="00D41236" w:rsidRPr="00D41236" w:rsidRDefault="00D41236" w:rsidP="00D41236">
      <w:pPr>
        <w:rPr>
          <w:b/>
          <w:bCs/>
        </w:rPr>
      </w:pPr>
      <w:r w:rsidRPr="00D41236">
        <w:rPr>
          <w:b/>
          <w:bCs/>
        </w:rPr>
        <w:t>Level 4 — Irreversibility</w:t>
      </w:r>
    </w:p>
    <w:p w14:paraId="4BF71749" w14:textId="77777777" w:rsidR="00D41236" w:rsidRPr="00D41236" w:rsidRDefault="00D41236" w:rsidP="00D41236">
      <w:r w:rsidRPr="00D41236">
        <w:t>Characters cross thresholds that cannot easily be undone.</w:t>
      </w:r>
    </w:p>
    <w:p w14:paraId="614521FC" w14:textId="77777777" w:rsidR="00D41236" w:rsidRPr="00D41236" w:rsidRDefault="00D41236" w:rsidP="00D41236">
      <w:r w:rsidRPr="00D41236">
        <w:t>Examples:</w:t>
      </w:r>
    </w:p>
    <w:p w14:paraId="3435B1EA" w14:textId="77777777" w:rsidR="00D41236" w:rsidRPr="00D41236" w:rsidRDefault="00D41236" w:rsidP="00D41236">
      <w:r w:rsidRPr="00D41236">
        <w:t>• betrayal</w:t>
      </w:r>
      <w:r w:rsidRPr="00D41236">
        <w:br/>
        <w:t>• violence</w:t>
      </w:r>
      <w:r w:rsidRPr="00D41236">
        <w:br/>
        <w:t>• exposure of secrets</w:t>
      </w:r>
      <w:r w:rsidRPr="00D41236">
        <w:br/>
        <w:t>• destruction of alliances</w:t>
      </w:r>
    </w:p>
    <w:p w14:paraId="0AF73108" w14:textId="77777777" w:rsidR="00D41236" w:rsidRPr="00D41236" w:rsidRDefault="00D41236" w:rsidP="00D41236">
      <w:r w:rsidRPr="00D41236">
        <w:t>Choices permanently alter the narrative landscape.</w:t>
      </w:r>
    </w:p>
    <w:p w14:paraId="4820BD46" w14:textId="77777777" w:rsidR="00D41236" w:rsidRPr="00D41236" w:rsidRDefault="00D41236" w:rsidP="00D41236">
      <w:r w:rsidRPr="00D41236">
        <w:pict w14:anchorId="5F16996A">
          <v:rect id="_x0000_i1444" style="width:0;height:1.5pt" o:hralign="center" o:hrstd="t" o:hr="t" fillcolor="#a0a0a0" stroked="f"/>
        </w:pict>
      </w:r>
    </w:p>
    <w:p w14:paraId="2B09F734" w14:textId="77777777" w:rsidR="00D41236" w:rsidRPr="00D41236" w:rsidRDefault="00D41236" w:rsidP="00D41236">
      <w:pPr>
        <w:rPr>
          <w:b/>
          <w:bCs/>
        </w:rPr>
      </w:pPr>
      <w:r w:rsidRPr="00D41236">
        <w:rPr>
          <w:b/>
          <w:bCs/>
        </w:rPr>
        <w:t>Level 5 — Existential Stakes</w:t>
      </w:r>
    </w:p>
    <w:p w14:paraId="385D5863" w14:textId="77777777" w:rsidR="00D41236" w:rsidRPr="00D41236" w:rsidRDefault="00D41236" w:rsidP="00D41236">
      <w:r w:rsidRPr="00D41236">
        <w:t>The outcome affects fundamental survival or identity.</w:t>
      </w:r>
    </w:p>
    <w:p w14:paraId="7014A747" w14:textId="77777777" w:rsidR="00D41236" w:rsidRPr="00D41236" w:rsidRDefault="00D41236" w:rsidP="00D41236">
      <w:r w:rsidRPr="00D41236">
        <w:t>Examples:</w:t>
      </w:r>
    </w:p>
    <w:p w14:paraId="63623C69" w14:textId="77777777" w:rsidR="00D41236" w:rsidRPr="00D41236" w:rsidRDefault="00D41236" w:rsidP="00D41236">
      <w:r w:rsidRPr="00D41236">
        <w:t>• life or death</w:t>
      </w:r>
      <w:r w:rsidRPr="00D41236">
        <w:br/>
        <w:t>• moral collapse</w:t>
      </w:r>
      <w:r w:rsidRPr="00D41236">
        <w:br/>
        <w:t>• loss of family</w:t>
      </w:r>
      <w:r w:rsidRPr="00D41236">
        <w:br/>
        <w:t>• destruction of a system or belief</w:t>
      </w:r>
    </w:p>
    <w:p w14:paraId="4AB47E75" w14:textId="77777777" w:rsidR="00D41236" w:rsidRPr="00D41236" w:rsidRDefault="00D41236" w:rsidP="00D41236">
      <w:r w:rsidRPr="00D41236">
        <w:t>At this level, the story reaches maximum pressure.</w:t>
      </w:r>
    </w:p>
    <w:p w14:paraId="09642114" w14:textId="77777777" w:rsidR="00D41236" w:rsidRPr="00D41236" w:rsidRDefault="00D41236" w:rsidP="00D41236">
      <w:r w:rsidRPr="00D41236">
        <w:pict w14:anchorId="01086E46">
          <v:rect id="_x0000_i1445" style="width:0;height:1.5pt" o:hralign="center" o:hrstd="t" o:hr="t" fillcolor="#a0a0a0" stroked="f"/>
        </w:pict>
      </w:r>
    </w:p>
    <w:p w14:paraId="6155B62F" w14:textId="77777777" w:rsidR="00D41236" w:rsidRPr="00D41236" w:rsidRDefault="00D41236" w:rsidP="00D41236">
      <w:pPr>
        <w:rPr>
          <w:b/>
          <w:bCs/>
        </w:rPr>
      </w:pPr>
      <w:r w:rsidRPr="00D41236">
        <w:rPr>
          <w:b/>
          <w:bCs/>
        </w:rPr>
        <w:t>Escalation Across the Novel</w:t>
      </w:r>
    </w:p>
    <w:p w14:paraId="303B1293" w14:textId="77777777" w:rsidR="00D41236" w:rsidRPr="00D41236" w:rsidRDefault="00D41236" w:rsidP="00D41236">
      <w:r w:rsidRPr="00D41236">
        <w:t>Escalation typically progresses across 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gridCol w:w="2223"/>
      </w:tblGrid>
      <w:tr w:rsidR="00D41236" w:rsidRPr="00D41236" w14:paraId="71C6948C" w14:textId="77777777">
        <w:trPr>
          <w:tblHeader/>
          <w:tblCellSpacing w:w="15" w:type="dxa"/>
        </w:trPr>
        <w:tc>
          <w:tcPr>
            <w:tcW w:w="0" w:type="auto"/>
            <w:vAlign w:val="center"/>
            <w:hideMark/>
          </w:tcPr>
          <w:p w14:paraId="654461A6" w14:textId="77777777" w:rsidR="00D41236" w:rsidRPr="00D41236" w:rsidRDefault="00D41236" w:rsidP="00D41236">
            <w:pPr>
              <w:rPr>
                <w:b/>
                <w:bCs/>
              </w:rPr>
            </w:pPr>
            <w:r w:rsidRPr="00D41236">
              <w:rPr>
                <w:b/>
                <w:bCs/>
              </w:rPr>
              <w:t>Act</w:t>
            </w:r>
          </w:p>
        </w:tc>
        <w:tc>
          <w:tcPr>
            <w:tcW w:w="0" w:type="auto"/>
            <w:vAlign w:val="center"/>
            <w:hideMark/>
          </w:tcPr>
          <w:p w14:paraId="0B630BC1" w14:textId="77777777" w:rsidR="00D41236" w:rsidRPr="00D41236" w:rsidRDefault="00D41236" w:rsidP="00D41236">
            <w:pPr>
              <w:rPr>
                <w:b/>
                <w:bCs/>
              </w:rPr>
            </w:pPr>
            <w:r w:rsidRPr="00D41236">
              <w:rPr>
                <w:b/>
                <w:bCs/>
              </w:rPr>
              <w:t>Escalation Level</w:t>
            </w:r>
          </w:p>
        </w:tc>
      </w:tr>
      <w:tr w:rsidR="00D41236" w:rsidRPr="00D41236" w14:paraId="4B775161" w14:textId="77777777">
        <w:trPr>
          <w:tblCellSpacing w:w="15" w:type="dxa"/>
        </w:trPr>
        <w:tc>
          <w:tcPr>
            <w:tcW w:w="0" w:type="auto"/>
            <w:vAlign w:val="center"/>
            <w:hideMark/>
          </w:tcPr>
          <w:p w14:paraId="6A3DA9DB" w14:textId="77777777" w:rsidR="00D41236" w:rsidRPr="00D41236" w:rsidRDefault="00D41236" w:rsidP="00D41236">
            <w:r w:rsidRPr="00D41236">
              <w:t>Act I</w:t>
            </w:r>
          </w:p>
        </w:tc>
        <w:tc>
          <w:tcPr>
            <w:tcW w:w="0" w:type="auto"/>
            <w:vAlign w:val="center"/>
            <w:hideMark/>
          </w:tcPr>
          <w:p w14:paraId="5AAA1F15" w14:textId="77777777" w:rsidR="00D41236" w:rsidRPr="00D41236" w:rsidRDefault="00D41236" w:rsidP="00D41236">
            <w:r w:rsidRPr="00D41236">
              <w:t>Curiosity → Disruption</w:t>
            </w:r>
          </w:p>
        </w:tc>
      </w:tr>
      <w:tr w:rsidR="00D41236" w:rsidRPr="00D41236" w14:paraId="74A9A04B" w14:textId="77777777">
        <w:trPr>
          <w:tblCellSpacing w:w="15" w:type="dxa"/>
        </w:trPr>
        <w:tc>
          <w:tcPr>
            <w:tcW w:w="0" w:type="auto"/>
            <w:vAlign w:val="center"/>
            <w:hideMark/>
          </w:tcPr>
          <w:p w14:paraId="3B79CD88" w14:textId="77777777" w:rsidR="00D41236" w:rsidRPr="00D41236" w:rsidRDefault="00D41236" w:rsidP="00D41236">
            <w:r w:rsidRPr="00D41236">
              <w:t>Act II</w:t>
            </w:r>
          </w:p>
        </w:tc>
        <w:tc>
          <w:tcPr>
            <w:tcW w:w="0" w:type="auto"/>
            <w:vAlign w:val="center"/>
            <w:hideMark/>
          </w:tcPr>
          <w:p w14:paraId="4ACEA556" w14:textId="77777777" w:rsidR="00D41236" w:rsidRPr="00D41236" w:rsidRDefault="00D41236" w:rsidP="00D41236">
            <w:r w:rsidRPr="00D41236">
              <w:t>Risk → Irreversibility</w:t>
            </w:r>
          </w:p>
        </w:tc>
      </w:tr>
      <w:tr w:rsidR="00D41236" w:rsidRPr="00D41236" w14:paraId="45F92471" w14:textId="77777777">
        <w:trPr>
          <w:tblCellSpacing w:w="15" w:type="dxa"/>
        </w:trPr>
        <w:tc>
          <w:tcPr>
            <w:tcW w:w="0" w:type="auto"/>
            <w:vAlign w:val="center"/>
            <w:hideMark/>
          </w:tcPr>
          <w:p w14:paraId="2A774519" w14:textId="77777777" w:rsidR="00D41236" w:rsidRPr="00D41236" w:rsidRDefault="00D41236" w:rsidP="00D41236">
            <w:r w:rsidRPr="00D41236">
              <w:t>Act III</w:t>
            </w:r>
          </w:p>
        </w:tc>
        <w:tc>
          <w:tcPr>
            <w:tcW w:w="0" w:type="auto"/>
            <w:vAlign w:val="center"/>
            <w:hideMark/>
          </w:tcPr>
          <w:p w14:paraId="3CA2A0A1" w14:textId="77777777" w:rsidR="00D41236" w:rsidRPr="00D41236" w:rsidRDefault="00D41236" w:rsidP="00D41236">
            <w:r w:rsidRPr="00D41236">
              <w:t>Existential Stakes</w:t>
            </w:r>
          </w:p>
        </w:tc>
      </w:tr>
    </w:tbl>
    <w:p w14:paraId="01F7E8BC" w14:textId="77777777" w:rsidR="00D41236" w:rsidRPr="00D41236" w:rsidRDefault="00D41236" w:rsidP="00D41236">
      <w:r w:rsidRPr="00D41236">
        <w:t>The middle act often requires the most careful escalation management.</w:t>
      </w:r>
    </w:p>
    <w:p w14:paraId="1EA81412" w14:textId="77777777" w:rsidR="00D41236" w:rsidRPr="00D41236" w:rsidRDefault="00D41236" w:rsidP="00D41236">
      <w:r w:rsidRPr="00D41236">
        <w:pict w14:anchorId="3B7B2316">
          <v:rect id="_x0000_i1446" style="width:0;height:1.5pt" o:hralign="center" o:hrstd="t" o:hr="t" fillcolor="#a0a0a0" stroked="f"/>
        </w:pict>
      </w:r>
    </w:p>
    <w:p w14:paraId="3116AA9E" w14:textId="77777777" w:rsidR="00D41236" w:rsidRPr="00D41236" w:rsidRDefault="00D41236" w:rsidP="00D41236">
      <w:pPr>
        <w:rPr>
          <w:b/>
          <w:bCs/>
        </w:rPr>
      </w:pPr>
      <w:r w:rsidRPr="00D41236">
        <w:rPr>
          <w:b/>
          <w:bCs/>
        </w:rPr>
        <w:t>Escalation Failure Patterns</w:t>
      </w:r>
    </w:p>
    <w:p w14:paraId="4D9C4318" w14:textId="77777777" w:rsidR="00D41236" w:rsidRPr="00D41236" w:rsidRDefault="00D41236" w:rsidP="00D41236">
      <w:proofErr w:type="spellStart"/>
      <w:r w:rsidRPr="00D41236">
        <w:t>RevisionGrade</w:t>
      </w:r>
      <w:proofErr w:type="spellEnd"/>
      <w:r w:rsidRPr="00D41236">
        <w:t xml:space="preserve"> diagnostics may identify common escalation problems.</w:t>
      </w:r>
    </w:p>
    <w:p w14:paraId="7EC6C56F" w14:textId="77777777" w:rsidR="00D41236" w:rsidRPr="00D41236" w:rsidRDefault="00D41236" w:rsidP="00D41236">
      <w:pPr>
        <w:rPr>
          <w:b/>
          <w:bCs/>
        </w:rPr>
      </w:pPr>
      <w:r w:rsidRPr="00D41236">
        <w:rPr>
          <w:b/>
          <w:bCs/>
        </w:rPr>
        <w:t>Plateau</w:t>
      </w:r>
    </w:p>
    <w:p w14:paraId="2A912BBC" w14:textId="77777777" w:rsidR="00D41236" w:rsidRPr="00D41236" w:rsidRDefault="00D41236" w:rsidP="00D41236">
      <w:r w:rsidRPr="00D41236">
        <w:t>Stakes remain at the same level for too long.</w:t>
      </w:r>
    </w:p>
    <w:p w14:paraId="1E47A13E" w14:textId="77777777" w:rsidR="00D41236" w:rsidRPr="00D41236" w:rsidRDefault="00D41236" w:rsidP="00D41236">
      <w:r w:rsidRPr="00D41236">
        <w:t>Example:</w:t>
      </w:r>
    </w:p>
    <w:p w14:paraId="3D01881D" w14:textId="77777777" w:rsidR="00D41236" w:rsidRPr="00D41236" w:rsidRDefault="00D41236" w:rsidP="00D41236">
      <w:r w:rsidRPr="00D41236">
        <w:t>Multiple scenes repeat similar conflict without increasing risk.</w:t>
      </w:r>
    </w:p>
    <w:p w14:paraId="7ECF8A09" w14:textId="77777777" w:rsidR="00D41236" w:rsidRPr="00D41236" w:rsidRDefault="00D41236" w:rsidP="00D41236">
      <w:r w:rsidRPr="00D41236">
        <w:pict w14:anchorId="7DFDCA8C">
          <v:rect id="_x0000_i1447" style="width:0;height:1.5pt" o:hralign="center" o:hrstd="t" o:hr="t" fillcolor="#a0a0a0" stroked="f"/>
        </w:pict>
      </w:r>
    </w:p>
    <w:p w14:paraId="7AEF82BD" w14:textId="77777777" w:rsidR="00D41236" w:rsidRPr="00D41236" w:rsidRDefault="00D41236" w:rsidP="00D41236">
      <w:pPr>
        <w:rPr>
          <w:b/>
          <w:bCs/>
        </w:rPr>
      </w:pPr>
      <w:r w:rsidRPr="00D41236">
        <w:rPr>
          <w:b/>
          <w:bCs/>
        </w:rPr>
        <w:t>Premature Peak</w:t>
      </w:r>
    </w:p>
    <w:p w14:paraId="51777615" w14:textId="77777777" w:rsidR="00D41236" w:rsidRPr="00D41236" w:rsidRDefault="00D41236" w:rsidP="00D41236">
      <w:r w:rsidRPr="00D41236">
        <w:t>The narrative reaches maximum stakes too early.</w:t>
      </w:r>
    </w:p>
    <w:p w14:paraId="6EF9F358" w14:textId="77777777" w:rsidR="00D41236" w:rsidRPr="00D41236" w:rsidRDefault="00D41236" w:rsidP="00D41236">
      <w:r w:rsidRPr="00D41236">
        <w:t>Later chapters struggle to escalate further.</w:t>
      </w:r>
    </w:p>
    <w:p w14:paraId="05F97082" w14:textId="77777777" w:rsidR="00D41236" w:rsidRPr="00D41236" w:rsidRDefault="00D41236" w:rsidP="00D41236">
      <w:r w:rsidRPr="00D41236">
        <w:pict w14:anchorId="0C505413">
          <v:rect id="_x0000_i1448" style="width:0;height:1.5pt" o:hralign="center" o:hrstd="t" o:hr="t" fillcolor="#a0a0a0" stroked="f"/>
        </w:pict>
      </w:r>
    </w:p>
    <w:p w14:paraId="4D5DD051" w14:textId="77777777" w:rsidR="00D41236" w:rsidRPr="00D41236" w:rsidRDefault="00D41236" w:rsidP="00D41236">
      <w:pPr>
        <w:rPr>
          <w:b/>
          <w:bCs/>
        </w:rPr>
      </w:pPr>
      <w:r w:rsidRPr="00D41236">
        <w:rPr>
          <w:b/>
          <w:bCs/>
        </w:rPr>
        <w:t>False Escalation</w:t>
      </w:r>
    </w:p>
    <w:p w14:paraId="230D89E5" w14:textId="77777777" w:rsidR="00D41236" w:rsidRPr="00D41236" w:rsidRDefault="00D41236" w:rsidP="00D41236">
      <w:r w:rsidRPr="00D41236">
        <w:t>Events appear dramatic but lack real consequence.</w:t>
      </w:r>
    </w:p>
    <w:p w14:paraId="596FE132" w14:textId="77777777" w:rsidR="00D41236" w:rsidRPr="00D41236" w:rsidRDefault="00D41236" w:rsidP="00D41236">
      <w:r w:rsidRPr="00D41236">
        <w:t>Readers perceive this as artificial tension.</w:t>
      </w:r>
    </w:p>
    <w:p w14:paraId="341F0E30" w14:textId="77777777" w:rsidR="00D41236" w:rsidRPr="00D41236" w:rsidRDefault="00D41236" w:rsidP="00D41236">
      <w:r w:rsidRPr="00D41236">
        <w:pict w14:anchorId="00B61015">
          <v:rect id="_x0000_i1449" style="width:0;height:1.5pt" o:hralign="center" o:hrstd="t" o:hr="t" fillcolor="#a0a0a0" stroked="f"/>
        </w:pict>
      </w:r>
    </w:p>
    <w:p w14:paraId="267004CE" w14:textId="77777777" w:rsidR="00D41236" w:rsidRPr="00D41236" w:rsidRDefault="00D41236" w:rsidP="00D41236">
      <w:pPr>
        <w:rPr>
          <w:b/>
          <w:bCs/>
        </w:rPr>
      </w:pPr>
      <w:r w:rsidRPr="00D41236">
        <w:rPr>
          <w:b/>
          <w:bCs/>
        </w:rPr>
        <w:t>Reset Pattern</w:t>
      </w:r>
    </w:p>
    <w:p w14:paraId="3275239C" w14:textId="77777777" w:rsidR="00D41236" w:rsidRPr="00D41236" w:rsidRDefault="00D41236" w:rsidP="00D41236">
      <w:r w:rsidRPr="00D41236">
        <w:t>Events escalate briefly but revert to earlier conditions.</w:t>
      </w:r>
    </w:p>
    <w:p w14:paraId="52E3EA2B" w14:textId="77777777" w:rsidR="00D41236" w:rsidRPr="00D41236" w:rsidRDefault="00D41236" w:rsidP="00D41236">
      <w:r w:rsidRPr="00D41236">
        <w:t>This weakens narrative pressure.</w:t>
      </w:r>
    </w:p>
    <w:p w14:paraId="0C9B4CF0" w14:textId="77777777" w:rsidR="00D41236" w:rsidRPr="00D41236" w:rsidRDefault="00D41236" w:rsidP="00D41236">
      <w:r w:rsidRPr="00D41236">
        <w:pict w14:anchorId="6393AB6D">
          <v:rect id="_x0000_i1450" style="width:0;height:1.5pt" o:hralign="center" o:hrstd="t" o:hr="t" fillcolor="#a0a0a0" stroked="f"/>
        </w:pict>
      </w:r>
    </w:p>
    <w:p w14:paraId="3CE35A72" w14:textId="77777777" w:rsidR="00D41236" w:rsidRPr="00D41236" w:rsidRDefault="00D41236" w:rsidP="00D41236">
      <w:pPr>
        <w:rPr>
          <w:b/>
          <w:bCs/>
        </w:rPr>
      </w:pPr>
      <w:r w:rsidRPr="00D41236">
        <w:rPr>
          <w:b/>
          <w:bCs/>
        </w:rPr>
        <w:t>Escalation Signals</w:t>
      </w:r>
    </w:p>
    <w:p w14:paraId="79119749" w14:textId="77777777" w:rsidR="00D41236" w:rsidRPr="00D41236" w:rsidRDefault="00D41236" w:rsidP="00D41236">
      <w:r w:rsidRPr="00D41236">
        <w:t>Professional manuscripts show visible signals of rising stakes:</w:t>
      </w:r>
    </w:p>
    <w:p w14:paraId="32E5BD7D" w14:textId="77777777" w:rsidR="00D41236" w:rsidRPr="00D41236" w:rsidRDefault="00D41236" w:rsidP="00D41236">
      <w:r w:rsidRPr="00D41236">
        <w:t>• increasing consequences</w:t>
      </w:r>
      <w:r w:rsidRPr="00D41236">
        <w:br/>
        <w:t>• narrowing options</w:t>
      </w:r>
      <w:r w:rsidRPr="00D41236">
        <w:br/>
        <w:t>• escalating threats</w:t>
      </w:r>
      <w:r w:rsidRPr="00D41236">
        <w:br/>
        <w:t>• moral cost of decisions</w:t>
      </w:r>
      <w:r w:rsidRPr="00D41236">
        <w:br/>
        <w:t>• expanding scope of impact</w:t>
      </w:r>
    </w:p>
    <w:p w14:paraId="32A32287" w14:textId="77777777" w:rsidR="00D41236" w:rsidRPr="00D41236" w:rsidRDefault="00D41236" w:rsidP="00D41236">
      <w:r w:rsidRPr="00D41236">
        <w:t xml:space="preserve">Escalation should feel </w:t>
      </w:r>
      <w:r w:rsidRPr="00D41236">
        <w:rPr>
          <w:b/>
          <w:bCs/>
        </w:rPr>
        <w:t>inevitable rather than forced</w:t>
      </w:r>
      <w:r w:rsidRPr="00D41236">
        <w:t>.</w:t>
      </w:r>
    </w:p>
    <w:p w14:paraId="37705EC6" w14:textId="77777777" w:rsidR="00D41236" w:rsidRPr="00D41236" w:rsidRDefault="00D41236" w:rsidP="00D41236">
      <w:r w:rsidRPr="00D41236">
        <w:pict w14:anchorId="33245E79">
          <v:rect id="_x0000_i1451" style="width:0;height:1.5pt" o:hralign="center" o:hrstd="t" o:hr="t" fillcolor="#a0a0a0" stroked="f"/>
        </w:pict>
      </w:r>
    </w:p>
    <w:p w14:paraId="6CF0A193" w14:textId="77777777" w:rsidR="00D41236" w:rsidRPr="00D41236" w:rsidRDefault="00D41236" w:rsidP="00D41236">
      <w:pPr>
        <w:rPr>
          <w:b/>
          <w:bCs/>
        </w:rPr>
      </w:pPr>
      <w:r w:rsidRPr="00D41236">
        <w:rPr>
          <w:b/>
          <w:bCs/>
        </w:rPr>
        <w:t>Escalation Diagnostics</w:t>
      </w:r>
    </w:p>
    <w:p w14:paraId="667387D3" w14:textId="77777777" w:rsidR="00D41236" w:rsidRPr="00D41236" w:rsidRDefault="00D41236" w:rsidP="00D41236">
      <w:proofErr w:type="spellStart"/>
      <w:r w:rsidRPr="00D41236">
        <w:t>RevisionGrade</w:t>
      </w:r>
      <w:proofErr w:type="spellEnd"/>
      <w:r w:rsidRPr="00D41236">
        <w:t xml:space="preserve"> may evaluate escalation by tracking:</w:t>
      </w:r>
    </w:p>
    <w:p w14:paraId="792E9A91" w14:textId="77777777" w:rsidR="00D41236" w:rsidRPr="00D41236" w:rsidRDefault="00D41236" w:rsidP="00D41236">
      <w:r w:rsidRPr="00D41236">
        <w:t>• consequence intensity across chapters</w:t>
      </w:r>
      <w:r w:rsidRPr="00D41236">
        <w:br/>
        <w:t>• threat severity progression</w:t>
      </w:r>
      <w:r w:rsidRPr="00D41236">
        <w:br/>
        <w:t>• decision cost increases</w:t>
      </w:r>
      <w:r w:rsidRPr="00D41236">
        <w:br/>
        <w:t>• narrative irreversibility markers</w:t>
      </w:r>
    </w:p>
    <w:p w14:paraId="0BECA29E" w14:textId="77777777" w:rsidR="00D41236" w:rsidRPr="00D41236" w:rsidRDefault="00D41236" w:rsidP="00D41236">
      <w:r w:rsidRPr="00D41236">
        <w:t xml:space="preserve">These signals help identify </w:t>
      </w:r>
      <w:r w:rsidRPr="00D41236">
        <w:rPr>
          <w:b/>
          <w:bCs/>
        </w:rPr>
        <w:t>mid-novel stagnation or structural imbalance</w:t>
      </w:r>
      <w:r w:rsidRPr="00D41236">
        <w:t>.</w:t>
      </w:r>
    </w:p>
    <w:p w14:paraId="10273748" w14:textId="77777777" w:rsidR="00D41236" w:rsidRPr="00D41236" w:rsidRDefault="00D41236" w:rsidP="00D41236">
      <w:r w:rsidRPr="00D41236">
        <w:pict w14:anchorId="15492027">
          <v:rect id="_x0000_i1452" style="width:0;height:1.5pt" o:hralign="center" o:hrstd="t" o:hr="t" fillcolor="#a0a0a0" stroked="f"/>
        </w:pict>
      </w:r>
    </w:p>
    <w:p w14:paraId="4B807B41" w14:textId="77777777" w:rsidR="00D41236" w:rsidRPr="00D41236" w:rsidRDefault="00D41236" w:rsidP="00D41236">
      <w:pPr>
        <w:rPr>
          <w:b/>
          <w:bCs/>
        </w:rPr>
      </w:pPr>
      <w:r w:rsidRPr="00D41236">
        <w:rPr>
          <w:b/>
          <w:bCs/>
        </w:rPr>
        <w:t>Integration With Canon</w:t>
      </w:r>
    </w:p>
    <w:p w14:paraId="1B054C00" w14:textId="77777777" w:rsidR="00D41236" w:rsidRPr="00D41236" w:rsidRDefault="00D41236" w:rsidP="00D41236">
      <w:r w:rsidRPr="00D41236">
        <w:t xml:space="preserve">The Escalation Ladder reinforces several </w:t>
      </w:r>
      <w:proofErr w:type="spellStart"/>
      <w:r w:rsidRPr="00D41236">
        <w:t>RevisionGrade</w:t>
      </w:r>
      <w:proofErr w:type="spellEnd"/>
      <w:r w:rsidRPr="00D41236">
        <w:t xml:space="preserve"> criteria:</w:t>
      </w:r>
    </w:p>
    <w:p w14:paraId="3541583E" w14:textId="77777777" w:rsidR="00D41236" w:rsidRPr="00D41236" w:rsidRDefault="00D41236" w:rsidP="00D41236">
      <w:r w:rsidRPr="00D41236">
        <w:t>Narrative Drive &amp; Momentum</w:t>
      </w:r>
      <w:r w:rsidRPr="00D41236">
        <w:br/>
        <w:t>Scene Construction &amp; Function</w:t>
      </w:r>
      <w:r w:rsidRPr="00D41236">
        <w:br/>
        <w:t>Pacing &amp; Structural Balance</w:t>
      </w:r>
      <w:r w:rsidRPr="00D41236">
        <w:br/>
        <w:t>Emotional Resonance</w:t>
      </w:r>
      <w:r w:rsidRPr="00D41236">
        <w:br/>
        <w:t>Market Alignment</w:t>
      </w:r>
    </w:p>
    <w:p w14:paraId="26E31DDD" w14:textId="77777777" w:rsidR="00D41236" w:rsidRPr="00D41236" w:rsidRDefault="00D41236" w:rsidP="00D41236">
      <w:r w:rsidRPr="00D41236">
        <w:t xml:space="preserve">Escalation strength often correlates strongly with </w:t>
      </w:r>
      <w:r w:rsidRPr="00D41236">
        <w:rPr>
          <w:b/>
          <w:bCs/>
        </w:rPr>
        <w:t>reader compulsion and commercial viability</w:t>
      </w:r>
      <w:r w:rsidRPr="00D41236">
        <w:t>.</w:t>
      </w:r>
    </w:p>
    <w:p w14:paraId="71FD6ADE" w14:textId="77777777" w:rsidR="00D41236" w:rsidRPr="00D41236" w:rsidRDefault="00D41236" w:rsidP="00D41236">
      <w:r w:rsidRPr="00D41236">
        <w:pict w14:anchorId="316323A1">
          <v:rect id="_x0000_i1453" style="width:0;height:1.5pt" o:hralign="center" o:hrstd="t" o:hr="t" fillcolor="#a0a0a0" stroked="f"/>
        </w:pict>
      </w:r>
    </w:p>
    <w:p w14:paraId="21F9C0B5" w14:textId="77777777" w:rsidR="00D41236" w:rsidRPr="00D41236" w:rsidRDefault="00D41236" w:rsidP="00D41236">
      <w:pPr>
        <w:rPr>
          <w:b/>
          <w:bCs/>
        </w:rPr>
      </w:pPr>
      <w:r w:rsidRPr="00D41236">
        <w:rPr>
          <w:b/>
          <w:bCs/>
        </w:rPr>
        <w:t>Canonical Principle</w:t>
      </w:r>
    </w:p>
    <w:p w14:paraId="0562B58D" w14:textId="77777777" w:rsidR="00D41236" w:rsidRPr="00D41236" w:rsidRDefault="00D41236" w:rsidP="00D41236">
      <w:r w:rsidRPr="00D41236">
        <w:t>Narrative pressure must increase over time.</w:t>
      </w:r>
    </w:p>
    <w:p w14:paraId="36DB94E0" w14:textId="77777777" w:rsidR="00D41236" w:rsidRPr="00D41236" w:rsidRDefault="00D41236" w:rsidP="00D41236">
      <w:r w:rsidRPr="00D41236">
        <w:t>Stories sustain engagement when each major stage introduces:</w:t>
      </w:r>
    </w:p>
    <w:p w14:paraId="20EB2720" w14:textId="77777777" w:rsidR="00D41236" w:rsidRPr="00D41236" w:rsidRDefault="00D41236" w:rsidP="00D41236">
      <w:r w:rsidRPr="00D41236">
        <w:t>• greater consequence</w:t>
      </w:r>
      <w:r w:rsidRPr="00D41236">
        <w:br/>
        <w:t>• reduced safety</w:t>
      </w:r>
      <w:r w:rsidRPr="00D41236">
        <w:br/>
        <w:t>• more difficult choices</w:t>
      </w:r>
      <w:r w:rsidRPr="00D41236">
        <w:br/>
        <w:t>• irreversible decisions</w:t>
      </w:r>
    </w:p>
    <w:p w14:paraId="7848B09E" w14:textId="77777777" w:rsidR="00D41236" w:rsidRPr="00D41236" w:rsidRDefault="00D41236" w:rsidP="00D41236">
      <w:r w:rsidRPr="00D41236">
        <w:t xml:space="preserve">Escalation transforms curiosity into </w:t>
      </w:r>
      <w:r w:rsidRPr="00D41236">
        <w:rPr>
          <w:b/>
          <w:bCs/>
        </w:rPr>
        <w:t>inevitable confrontation</w:t>
      </w:r>
      <w:r w:rsidRPr="00D41236">
        <w:t>.</w:t>
      </w:r>
    </w:p>
    <w:p w14:paraId="17AC8DDE" w14:textId="77777777" w:rsidR="00D41236" w:rsidRPr="00D41236" w:rsidRDefault="00D41236" w:rsidP="00D41236">
      <w:r w:rsidRPr="00D41236">
        <w:pict w14:anchorId="435A9874">
          <v:rect id="_x0000_i1454" style="width:0;height:1.5pt" o:hralign="center" o:hrstd="t" o:hr="t" fillcolor="#a0a0a0" stroked="f"/>
        </w:pict>
      </w:r>
    </w:p>
    <w:p w14:paraId="1B02DA89" w14:textId="77777777" w:rsidR="00D41236" w:rsidRPr="00D41236" w:rsidRDefault="00D41236" w:rsidP="00D41236">
      <w:r w:rsidRPr="00D41236">
        <w:t xml:space="preserve">Below is the </w:t>
      </w:r>
      <w:r w:rsidRPr="00D41236">
        <w:rPr>
          <w:b/>
          <w:bCs/>
        </w:rPr>
        <w:t>Story Failure Map</w:t>
      </w:r>
      <w:r w:rsidRPr="00D41236">
        <w:t xml:space="preserve"> — a diagnostic framework showing </w:t>
      </w:r>
      <w:r w:rsidRPr="00D41236">
        <w:rPr>
          <w:b/>
          <w:bCs/>
        </w:rPr>
        <w:t>where manuscripts most commonly break down</w:t>
      </w:r>
      <w:r w:rsidRPr="00D41236">
        <w:t xml:space="preserve"> and how those failures propagate through the narrative system. This fits naturally in </w:t>
      </w:r>
      <w:proofErr w:type="spellStart"/>
      <w:r w:rsidRPr="00D41236">
        <w:rPr>
          <w:b/>
          <w:bCs/>
        </w:rPr>
        <w:t>RevisionGrade</w:t>
      </w:r>
      <w:proofErr w:type="spellEnd"/>
      <w:r w:rsidRPr="00D41236">
        <w:rPr>
          <w:b/>
          <w:bCs/>
        </w:rPr>
        <w:t xml:space="preserve"> Canon — Volume II (Diagnostic Patterns &amp; Structural Risk Analysis).</w:t>
      </w:r>
    </w:p>
    <w:p w14:paraId="5786848C" w14:textId="77777777" w:rsidR="00D41236" w:rsidRPr="00D41236" w:rsidRDefault="00D41236" w:rsidP="00D41236">
      <w:r w:rsidRPr="00D41236">
        <w:pict w14:anchorId="707C695C">
          <v:rect id="_x0000_i1557" style="width:0;height:1.5pt" o:hralign="center" o:hrstd="t" o:hr="t" fillcolor="#a0a0a0" stroked="f"/>
        </w:pict>
      </w:r>
    </w:p>
    <w:p w14:paraId="5E97D356" w14:textId="77777777" w:rsidR="00D41236" w:rsidRPr="00D41236" w:rsidRDefault="00D41236" w:rsidP="00D41236">
      <w:pPr>
        <w:rPr>
          <w:b/>
          <w:bCs/>
        </w:rPr>
      </w:pPr>
      <w:r w:rsidRPr="00D41236">
        <w:rPr>
          <w:b/>
          <w:bCs/>
        </w:rPr>
        <w:t>REVISIONGRADE CANON ADDENDUM</w:t>
      </w:r>
    </w:p>
    <w:p w14:paraId="01937A57" w14:textId="77777777" w:rsidR="00D41236" w:rsidRPr="00D41236" w:rsidRDefault="00D41236" w:rsidP="00D41236">
      <w:pPr>
        <w:rPr>
          <w:b/>
          <w:bCs/>
        </w:rPr>
      </w:pPr>
      <w:r w:rsidRPr="00D41236">
        <w:rPr>
          <w:b/>
          <w:bCs/>
        </w:rPr>
        <w:t>The Story Failure Map</w:t>
      </w:r>
    </w:p>
    <w:p w14:paraId="11C904E5" w14:textId="77777777" w:rsidR="00D41236" w:rsidRPr="00D41236" w:rsidRDefault="00D41236" w:rsidP="00D41236">
      <w:r w:rsidRPr="00D41236">
        <w:pict w14:anchorId="6FE2D42C">
          <v:rect id="_x0000_i1558" style="width:0;height:1.5pt" o:hralign="center" o:hrstd="t" o:hr="t" fillcolor="#a0a0a0" stroked="f"/>
        </w:pict>
      </w:r>
    </w:p>
    <w:p w14:paraId="67CD7BE3" w14:textId="77777777" w:rsidR="00D41236" w:rsidRPr="00D41236" w:rsidRDefault="00D41236" w:rsidP="00D41236">
      <w:pPr>
        <w:rPr>
          <w:b/>
          <w:bCs/>
        </w:rPr>
      </w:pPr>
      <w:r w:rsidRPr="00D41236">
        <w:rPr>
          <w:b/>
          <w:bCs/>
        </w:rPr>
        <w:t>Purpose</w:t>
      </w:r>
    </w:p>
    <w:p w14:paraId="5116AFBC" w14:textId="77777777" w:rsidR="00D41236" w:rsidRPr="00D41236" w:rsidRDefault="00D41236" w:rsidP="00D41236">
      <w:r w:rsidRPr="00D41236">
        <w:t xml:space="preserve">The Story Failure Map identifies </w:t>
      </w:r>
      <w:r w:rsidRPr="00D41236">
        <w:rPr>
          <w:b/>
          <w:bCs/>
        </w:rPr>
        <w:t>systemic failure zones</w:t>
      </w:r>
      <w:r w:rsidRPr="00D41236">
        <w:t xml:space="preserve"> that frequently lead to manuscript rejection.</w:t>
      </w:r>
    </w:p>
    <w:p w14:paraId="6E608F9E" w14:textId="77777777" w:rsidR="00D41236" w:rsidRPr="00D41236" w:rsidRDefault="00D41236" w:rsidP="00D41236">
      <w:r w:rsidRPr="00D41236">
        <w:t xml:space="preserve">Many manuscripts fail not because the prose is poor, but because </w:t>
      </w:r>
      <w:r w:rsidRPr="00D41236">
        <w:rPr>
          <w:b/>
          <w:bCs/>
        </w:rPr>
        <w:t>core narrative systems malfunction</w:t>
      </w:r>
      <w:r w:rsidRPr="00D41236">
        <w:t>.</w:t>
      </w:r>
    </w:p>
    <w:p w14:paraId="097295D1" w14:textId="77777777" w:rsidR="00D41236" w:rsidRPr="00D41236" w:rsidRDefault="00D41236" w:rsidP="00D41236">
      <w:r w:rsidRPr="00D41236">
        <w:t>The map traces how weaknesses in architecture, escalation, or scene construction propagate through the manuscript.</w:t>
      </w:r>
    </w:p>
    <w:p w14:paraId="0BEA1852" w14:textId="77777777" w:rsidR="00D41236" w:rsidRPr="00D41236" w:rsidRDefault="00D41236" w:rsidP="00D41236">
      <w:r w:rsidRPr="00D41236">
        <w:pict w14:anchorId="6BF28F99">
          <v:rect id="_x0000_i1559" style="width:0;height:1.5pt" o:hralign="center" o:hrstd="t" o:hr="t" fillcolor="#a0a0a0" stroked="f"/>
        </w:pict>
      </w:r>
    </w:p>
    <w:p w14:paraId="2EB3A768" w14:textId="77777777" w:rsidR="00D41236" w:rsidRPr="00D41236" w:rsidRDefault="00D41236" w:rsidP="00D41236">
      <w:pPr>
        <w:rPr>
          <w:b/>
          <w:bCs/>
        </w:rPr>
      </w:pPr>
      <w:r w:rsidRPr="00D41236">
        <w:rPr>
          <w:b/>
          <w:bCs/>
        </w:rPr>
        <w:t>The Five Primary Failure Zones</w:t>
      </w:r>
    </w:p>
    <w:p w14:paraId="3D29FB4D" w14:textId="77777777" w:rsidR="00D41236" w:rsidRPr="00D41236" w:rsidRDefault="00D41236" w:rsidP="00D41236">
      <w:r w:rsidRPr="00D41236">
        <w:t>1. Concept Instability</w:t>
      </w:r>
      <w:r w:rsidRPr="00D41236">
        <w:br/>
        <w:t>2. Structural Drift</w:t>
      </w:r>
      <w:r w:rsidRPr="00D41236">
        <w:br/>
        <w:t>3. Escalation Collapse</w:t>
      </w:r>
      <w:r w:rsidRPr="00D41236">
        <w:br/>
        <w:t>4. Scene Redundancy</w:t>
      </w:r>
      <w:r w:rsidRPr="00D41236">
        <w:br/>
        <w:t>5. Consequence Failure</w:t>
      </w:r>
    </w:p>
    <w:p w14:paraId="0E9A8D7F" w14:textId="77777777" w:rsidR="00D41236" w:rsidRPr="00D41236" w:rsidRDefault="00D41236" w:rsidP="00D41236">
      <w:r w:rsidRPr="00D41236">
        <w:t xml:space="preserve">Each zone represents a </w:t>
      </w:r>
      <w:r w:rsidRPr="00D41236">
        <w:rPr>
          <w:b/>
          <w:bCs/>
        </w:rPr>
        <w:t>break in the narrative engine</w:t>
      </w:r>
      <w:r w:rsidRPr="00D41236">
        <w:t>.</w:t>
      </w:r>
    </w:p>
    <w:p w14:paraId="5A32F06A" w14:textId="77777777" w:rsidR="00D41236" w:rsidRPr="00D41236" w:rsidRDefault="00D41236" w:rsidP="00D41236">
      <w:r w:rsidRPr="00D41236">
        <w:pict w14:anchorId="537BC4E9">
          <v:rect id="_x0000_i1560" style="width:0;height:1.5pt" o:hralign="center" o:hrstd="t" o:hr="t" fillcolor="#a0a0a0" stroked="f"/>
        </w:pict>
      </w:r>
    </w:p>
    <w:p w14:paraId="6F3E03F2" w14:textId="77777777" w:rsidR="00D41236" w:rsidRPr="00D41236" w:rsidRDefault="00D41236" w:rsidP="00D41236">
      <w:pPr>
        <w:rPr>
          <w:b/>
          <w:bCs/>
        </w:rPr>
      </w:pPr>
      <w:r w:rsidRPr="00D41236">
        <w:rPr>
          <w:b/>
          <w:bCs/>
        </w:rPr>
        <w:t>Failure Zone 1 — Concept Instability</w:t>
      </w:r>
    </w:p>
    <w:p w14:paraId="392A5B44" w14:textId="77777777" w:rsidR="00D41236" w:rsidRPr="00D41236" w:rsidRDefault="00D41236" w:rsidP="00D41236">
      <w:r w:rsidRPr="00D41236">
        <w:t>The premise lacks sufficient narrative propulsion.</w:t>
      </w:r>
    </w:p>
    <w:p w14:paraId="28FC1F63" w14:textId="77777777" w:rsidR="00D41236" w:rsidRPr="00D41236" w:rsidRDefault="00D41236" w:rsidP="00D41236">
      <w:r w:rsidRPr="00D41236">
        <w:t>Signals include:</w:t>
      </w:r>
    </w:p>
    <w:p w14:paraId="6B4CF114" w14:textId="77777777" w:rsidR="00D41236" w:rsidRPr="00D41236" w:rsidRDefault="00D41236" w:rsidP="00D41236">
      <w:r w:rsidRPr="00D41236">
        <w:t>• unclear central question</w:t>
      </w:r>
      <w:r w:rsidRPr="00D41236">
        <w:br/>
        <w:t>• weak stakes</w:t>
      </w:r>
      <w:r w:rsidRPr="00D41236">
        <w:br/>
        <w:t>• limited differentiation from comparable works</w:t>
      </w:r>
    </w:p>
    <w:p w14:paraId="01C97D7D" w14:textId="77777777" w:rsidR="00D41236" w:rsidRPr="00D41236" w:rsidRDefault="00D41236" w:rsidP="00D41236">
      <w:r w:rsidRPr="00D41236">
        <w:t xml:space="preserve">Readers struggle to understand </w:t>
      </w:r>
      <w:r w:rsidRPr="00D41236">
        <w:rPr>
          <w:b/>
          <w:bCs/>
        </w:rPr>
        <w:t>why the story matters</w:t>
      </w:r>
      <w:r w:rsidRPr="00D41236">
        <w:t>.</w:t>
      </w:r>
    </w:p>
    <w:p w14:paraId="29DFC335" w14:textId="77777777" w:rsidR="00D41236" w:rsidRPr="00D41236" w:rsidRDefault="00D41236" w:rsidP="00D41236">
      <w:r w:rsidRPr="00D41236">
        <w:pict w14:anchorId="4E3E00E0">
          <v:rect id="_x0000_i1561" style="width:0;height:1.5pt" o:hralign="center" o:hrstd="t" o:hr="t" fillcolor="#a0a0a0" stroked="f"/>
        </w:pict>
      </w:r>
    </w:p>
    <w:p w14:paraId="085094D6" w14:textId="77777777" w:rsidR="00D41236" w:rsidRPr="00D41236" w:rsidRDefault="00D41236" w:rsidP="00D41236">
      <w:pPr>
        <w:rPr>
          <w:b/>
          <w:bCs/>
        </w:rPr>
      </w:pPr>
      <w:r w:rsidRPr="00D41236">
        <w:rPr>
          <w:b/>
          <w:bCs/>
        </w:rPr>
        <w:t>Failure Zone 2 — Structural Drift</w:t>
      </w:r>
    </w:p>
    <w:p w14:paraId="166A924A" w14:textId="77777777" w:rsidR="00D41236" w:rsidRPr="00D41236" w:rsidRDefault="00D41236" w:rsidP="00D41236">
      <w:r w:rsidRPr="00D41236">
        <w:t>The manuscript loses architectural clarity.</w:t>
      </w:r>
    </w:p>
    <w:p w14:paraId="117ACB5F" w14:textId="77777777" w:rsidR="00D41236" w:rsidRPr="00D41236" w:rsidRDefault="00D41236" w:rsidP="00D41236">
      <w:r w:rsidRPr="00D41236">
        <w:t>Common symptoms:</w:t>
      </w:r>
    </w:p>
    <w:p w14:paraId="2ED8AE9D" w14:textId="77777777" w:rsidR="00D41236" w:rsidRPr="00D41236" w:rsidRDefault="00D41236" w:rsidP="00D41236">
      <w:r w:rsidRPr="00D41236">
        <w:t>• wandering middle sections</w:t>
      </w:r>
      <w:r w:rsidRPr="00D41236">
        <w:br/>
        <w:t>• chapters that do not advance the story</w:t>
      </w:r>
      <w:r w:rsidRPr="00D41236">
        <w:br/>
        <w:t>• unclear narrative direction</w:t>
      </w:r>
    </w:p>
    <w:p w14:paraId="49AF923A" w14:textId="77777777" w:rsidR="00D41236" w:rsidRPr="00D41236" w:rsidRDefault="00D41236" w:rsidP="00D41236">
      <w:r w:rsidRPr="00D41236">
        <w:t>Structural drift weakens narrative drive.</w:t>
      </w:r>
    </w:p>
    <w:p w14:paraId="6F89A910" w14:textId="77777777" w:rsidR="00D41236" w:rsidRPr="00D41236" w:rsidRDefault="00D41236" w:rsidP="00D41236">
      <w:r w:rsidRPr="00D41236">
        <w:pict w14:anchorId="3BB4703C">
          <v:rect id="_x0000_i1562" style="width:0;height:1.5pt" o:hralign="center" o:hrstd="t" o:hr="t" fillcolor="#a0a0a0" stroked="f"/>
        </w:pict>
      </w:r>
    </w:p>
    <w:p w14:paraId="0F27BD88" w14:textId="77777777" w:rsidR="00D41236" w:rsidRPr="00D41236" w:rsidRDefault="00D41236" w:rsidP="00D41236">
      <w:pPr>
        <w:rPr>
          <w:b/>
          <w:bCs/>
        </w:rPr>
      </w:pPr>
      <w:r w:rsidRPr="00D41236">
        <w:rPr>
          <w:b/>
          <w:bCs/>
        </w:rPr>
        <w:t>Failure Zone 3 — Escalation Collapse</w:t>
      </w:r>
    </w:p>
    <w:p w14:paraId="029EC17C" w14:textId="77777777" w:rsidR="00D41236" w:rsidRPr="00D41236" w:rsidRDefault="00D41236" w:rsidP="00D41236">
      <w:r w:rsidRPr="00D41236">
        <w:t>Stakes fail to increase as the story progresses.</w:t>
      </w:r>
    </w:p>
    <w:p w14:paraId="1F715291" w14:textId="77777777" w:rsidR="00D41236" w:rsidRPr="00D41236" w:rsidRDefault="00D41236" w:rsidP="00D41236">
      <w:r w:rsidRPr="00D41236">
        <w:t>Signals include:</w:t>
      </w:r>
    </w:p>
    <w:p w14:paraId="59795812" w14:textId="77777777" w:rsidR="00D41236" w:rsidRPr="00D41236" w:rsidRDefault="00D41236" w:rsidP="00D41236">
      <w:r w:rsidRPr="00D41236">
        <w:t>• repeated conflicts at the same intensity</w:t>
      </w:r>
      <w:r w:rsidRPr="00D41236">
        <w:br/>
        <w:t>• threats introduced but not intensified</w:t>
      </w:r>
      <w:r w:rsidRPr="00D41236">
        <w:br/>
        <w:t>• tension plateau in the middle act</w:t>
      </w:r>
    </w:p>
    <w:p w14:paraId="1F34A1C1" w14:textId="77777777" w:rsidR="00D41236" w:rsidRPr="00D41236" w:rsidRDefault="00D41236" w:rsidP="00D41236">
      <w:r w:rsidRPr="00D41236">
        <w:t>Readers experience diminishing urgency.</w:t>
      </w:r>
    </w:p>
    <w:p w14:paraId="412E1C37" w14:textId="77777777" w:rsidR="00D41236" w:rsidRPr="00D41236" w:rsidRDefault="00D41236" w:rsidP="00D41236">
      <w:r w:rsidRPr="00D41236">
        <w:pict w14:anchorId="144285FE">
          <v:rect id="_x0000_i1563" style="width:0;height:1.5pt" o:hralign="center" o:hrstd="t" o:hr="t" fillcolor="#a0a0a0" stroked="f"/>
        </w:pict>
      </w:r>
    </w:p>
    <w:p w14:paraId="20FD3F2D" w14:textId="77777777" w:rsidR="00D41236" w:rsidRPr="00D41236" w:rsidRDefault="00D41236" w:rsidP="00D41236">
      <w:pPr>
        <w:rPr>
          <w:b/>
          <w:bCs/>
        </w:rPr>
      </w:pPr>
      <w:r w:rsidRPr="00D41236">
        <w:rPr>
          <w:b/>
          <w:bCs/>
        </w:rPr>
        <w:t>Failure Zone 4 — Scene Redundancy</w:t>
      </w:r>
    </w:p>
    <w:p w14:paraId="2E6D68FB" w14:textId="77777777" w:rsidR="00D41236" w:rsidRPr="00D41236" w:rsidRDefault="00D41236" w:rsidP="00D41236">
      <w:r w:rsidRPr="00D41236">
        <w:t>Scenes repeat the same function or emotional beat.</w:t>
      </w:r>
    </w:p>
    <w:p w14:paraId="36613189" w14:textId="77777777" w:rsidR="00D41236" w:rsidRPr="00D41236" w:rsidRDefault="00D41236" w:rsidP="00D41236">
      <w:r w:rsidRPr="00D41236">
        <w:t>Examples:</w:t>
      </w:r>
    </w:p>
    <w:p w14:paraId="49B63221" w14:textId="77777777" w:rsidR="00D41236" w:rsidRPr="00D41236" w:rsidRDefault="00D41236" w:rsidP="00D41236">
      <w:r w:rsidRPr="00D41236">
        <w:t>• multiple conversations with identical outcomes</w:t>
      </w:r>
      <w:r w:rsidRPr="00D41236">
        <w:br/>
        <w:t>• repeated environmental descriptions</w:t>
      </w:r>
      <w:r w:rsidRPr="00D41236">
        <w:br/>
        <w:t>• reiteration of established information</w:t>
      </w:r>
    </w:p>
    <w:p w14:paraId="6DAE0243" w14:textId="77777777" w:rsidR="00D41236" w:rsidRPr="00D41236" w:rsidRDefault="00D41236" w:rsidP="00D41236">
      <w:r w:rsidRPr="00D41236">
        <w:t>Redundancy slows narrative momentum.</w:t>
      </w:r>
    </w:p>
    <w:p w14:paraId="4799C238" w14:textId="77777777" w:rsidR="00D41236" w:rsidRPr="00D41236" w:rsidRDefault="00D41236" w:rsidP="00D41236">
      <w:r w:rsidRPr="00D41236">
        <w:pict w14:anchorId="571B0CBB">
          <v:rect id="_x0000_i1564" style="width:0;height:1.5pt" o:hralign="center" o:hrstd="t" o:hr="t" fillcolor="#a0a0a0" stroked="f"/>
        </w:pict>
      </w:r>
    </w:p>
    <w:p w14:paraId="70BCBE2D" w14:textId="77777777" w:rsidR="00D41236" w:rsidRPr="00D41236" w:rsidRDefault="00D41236" w:rsidP="00D41236">
      <w:pPr>
        <w:rPr>
          <w:b/>
          <w:bCs/>
        </w:rPr>
      </w:pPr>
      <w:r w:rsidRPr="00D41236">
        <w:rPr>
          <w:b/>
          <w:bCs/>
        </w:rPr>
        <w:t>Failure Zone 5 — Consequence Failure</w:t>
      </w:r>
    </w:p>
    <w:p w14:paraId="13D8AA67" w14:textId="77777777" w:rsidR="00D41236" w:rsidRPr="00D41236" w:rsidRDefault="00D41236" w:rsidP="00D41236">
      <w:r w:rsidRPr="00D41236">
        <w:t>Character actions fail to alter the narrative world.</w:t>
      </w:r>
    </w:p>
    <w:p w14:paraId="7A0DF42D" w14:textId="77777777" w:rsidR="00D41236" w:rsidRPr="00D41236" w:rsidRDefault="00D41236" w:rsidP="00D41236">
      <w:r w:rsidRPr="00D41236">
        <w:t>Indicators include:</w:t>
      </w:r>
    </w:p>
    <w:p w14:paraId="045D5C7C" w14:textId="77777777" w:rsidR="00D41236" w:rsidRPr="00D41236" w:rsidRDefault="00D41236" w:rsidP="00D41236">
      <w:r w:rsidRPr="00D41236">
        <w:t>• decisions without lasting effects</w:t>
      </w:r>
      <w:r w:rsidRPr="00D41236">
        <w:br/>
        <w:t>• conflicts resolved without cost</w:t>
      </w:r>
      <w:r w:rsidRPr="00D41236">
        <w:br/>
        <w:t>• outcomes that reset the story state</w:t>
      </w:r>
    </w:p>
    <w:p w14:paraId="0CB1B786" w14:textId="77777777" w:rsidR="00D41236" w:rsidRPr="00D41236" w:rsidRDefault="00D41236" w:rsidP="00D41236">
      <w:r w:rsidRPr="00D41236">
        <w:t>Without consequence, escalation cannot sustain.</w:t>
      </w:r>
    </w:p>
    <w:p w14:paraId="18DA452E" w14:textId="77777777" w:rsidR="00D41236" w:rsidRPr="00D41236" w:rsidRDefault="00D41236" w:rsidP="00D41236">
      <w:r w:rsidRPr="00D41236">
        <w:pict w14:anchorId="43C44943">
          <v:rect id="_x0000_i1565" style="width:0;height:1.5pt" o:hralign="center" o:hrstd="t" o:hr="t" fillcolor="#a0a0a0" stroked="f"/>
        </w:pict>
      </w:r>
    </w:p>
    <w:p w14:paraId="089CC3B7" w14:textId="77777777" w:rsidR="00D41236" w:rsidRPr="00D41236" w:rsidRDefault="00D41236" w:rsidP="00D41236">
      <w:pPr>
        <w:rPr>
          <w:b/>
          <w:bCs/>
        </w:rPr>
      </w:pPr>
      <w:r w:rsidRPr="00D41236">
        <w:rPr>
          <w:b/>
          <w:bCs/>
        </w:rPr>
        <w:t>The Failure Cascade</w:t>
      </w:r>
    </w:p>
    <w:p w14:paraId="010CFA55" w14:textId="77777777" w:rsidR="00D41236" w:rsidRPr="00D41236" w:rsidRDefault="00D41236" w:rsidP="00D41236">
      <w:r w:rsidRPr="00D41236">
        <w:t>Narrative failures often cascade through the system.</w:t>
      </w:r>
    </w:p>
    <w:p w14:paraId="69EC40DB" w14:textId="77777777" w:rsidR="00D41236" w:rsidRPr="00D41236" w:rsidRDefault="00D41236" w:rsidP="00D41236">
      <w:r w:rsidRPr="00D41236">
        <w:t>Concept Weakness</w:t>
      </w:r>
      <w:r w:rsidRPr="00D41236">
        <w:br/>
        <w:t xml:space="preserve">        ↓</w:t>
      </w:r>
      <w:r w:rsidRPr="00D41236">
        <w:br/>
        <w:t>Structural Drift</w:t>
      </w:r>
      <w:r w:rsidRPr="00D41236">
        <w:br/>
        <w:t xml:space="preserve">        ↓</w:t>
      </w:r>
      <w:r w:rsidRPr="00D41236">
        <w:br/>
        <w:t>Escalation Collapse</w:t>
      </w:r>
      <w:r w:rsidRPr="00D41236">
        <w:br/>
        <w:t xml:space="preserve">        ↓</w:t>
      </w:r>
      <w:r w:rsidRPr="00D41236">
        <w:br/>
        <w:t>Scene Redundancy</w:t>
      </w:r>
      <w:r w:rsidRPr="00D41236">
        <w:br/>
        <w:t xml:space="preserve">        ↓</w:t>
      </w:r>
      <w:r w:rsidRPr="00D41236">
        <w:br/>
        <w:t>Reader Disengagement</w:t>
      </w:r>
    </w:p>
    <w:p w14:paraId="2780F152" w14:textId="77777777" w:rsidR="00D41236" w:rsidRPr="00D41236" w:rsidRDefault="00D41236" w:rsidP="00D41236">
      <w:r w:rsidRPr="00D41236">
        <w:t>Early structural problems frequently produce later pacing issues.</w:t>
      </w:r>
    </w:p>
    <w:p w14:paraId="18B69AFA" w14:textId="77777777" w:rsidR="00D41236" w:rsidRPr="00D41236" w:rsidRDefault="00D41236" w:rsidP="00D41236">
      <w:r w:rsidRPr="00D41236">
        <w:pict w14:anchorId="5C3B5552">
          <v:rect id="_x0000_i1566" style="width:0;height:1.5pt" o:hralign="center" o:hrstd="t" o:hr="t" fillcolor="#a0a0a0" stroked="f"/>
        </w:pict>
      </w:r>
    </w:p>
    <w:p w14:paraId="30642789" w14:textId="77777777" w:rsidR="00D41236" w:rsidRPr="00D41236" w:rsidRDefault="00D41236" w:rsidP="00D41236">
      <w:pPr>
        <w:rPr>
          <w:b/>
          <w:bCs/>
        </w:rPr>
      </w:pPr>
      <w:r w:rsidRPr="00D41236">
        <w:rPr>
          <w:b/>
          <w:bCs/>
        </w:rPr>
        <w:t>Diagnostic Indicators</w:t>
      </w:r>
    </w:p>
    <w:p w14:paraId="0D4D8DE3" w14:textId="77777777" w:rsidR="00D41236" w:rsidRPr="00D41236" w:rsidRDefault="00D41236" w:rsidP="00D41236">
      <w:proofErr w:type="spellStart"/>
      <w:r w:rsidRPr="00D41236">
        <w:t>RevisionGrade</w:t>
      </w:r>
      <w:proofErr w:type="spellEnd"/>
      <w:r w:rsidRPr="00D41236">
        <w:t xml:space="preserve"> can detect failure patterns through measurable signals:</w:t>
      </w:r>
    </w:p>
    <w:p w14:paraId="7348EC24" w14:textId="77777777" w:rsidR="00D41236" w:rsidRPr="00D41236" w:rsidRDefault="00D41236" w:rsidP="00D41236">
      <w:r w:rsidRPr="00D41236">
        <w:t>• declining escalation markers across chapters</w:t>
      </w:r>
      <w:r w:rsidRPr="00D41236">
        <w:br/>
        <w:t>• repeated scene purposes</w:t>
      </w:r>
      <w:r w:rsidRPr="00D41236">
        <w:br/>
        <w:t>• low consequence density</w:t>
      </w:r>
      <w:r w:rsidRPr="00D41236">
        <w:br/>
        <w:t>• atmospheric repetition without behavioral tension</w:t>
      </w:r>
    </w:p>
    <w:p w14:paraId="4F982780" w14:textId="77777777" w:rsidR="00D41236" w:rsidRPr="00D41236" w:rsidRDefault="00D41236" w:rsidP="00D41236">
      <w:r w:rsidRPr="00D41236">
        <w:t xml:space="preserve">These signals identify </w:t>
      </w:r>
      <w:r w:rsidRPr="00D41236">
        <w:rPr>
          <w:b/>
          <w:bCs/>
        </w:rPr>
        <w:t>revision priorities</w:t>
      </w:r>
      <w:r w:rsidRPr="00D41236">
        <w:t>.</w:t>
      </w:r>
    </w:p>
    <w:p w14:paraId="1B302E3F" w14:textId="77777777" w:rsidR="00D41236" w:rsidRPr="00D41236" w:rsidRDefault="00D41236" w:rsidP="00D41236">
      <w:r w:rsidRPr="00D41236">
        <w:pict w14:anchorId="6B451DA7">
          <v:rect id="_x0000_i1567" style="width:0;height:1.5pt" o:hralign="center" o:hrstd="t" o:hr="t" fillcolor="#a0a0a0" stroked="f"/>
        </w:pict>
      </w:r>
    </w:p>
    <w:p w14:paraId="226AEB13" w14:textId="77777777" w:rsidR="00D41236" w:rsidRPr="00D41236" w:rsidRDefault="00D41236" w:rsidP="00D41236">
      <w:pPr>
        <w:rPr>
          <w:b/>
          <w:bCs/>
        </w:rPr>
      </w:pPr>
      <w:r w:rsidRPr="00D41236">
        <w:rPr>
          <w:b/>
          <w:bCs/>
        </w:rPr>
        <w:t>Manuscript Risk Assessment</w:t>
      </w:r>
    </w:p>
    <w:p w14:paraId="7AC8F69D" w14:textId="77777777" w:rsidR="00D41236" w:rsidRPr="00D41236" w:rsidRDefault="00D41236" w:rsidP="00D41236">
      <w:r w:rsidRPr="00D41236">
        <w:t>The map can be used to estimate narrative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3140"/>
      </w:tblGrid>
      <w:tr w:rsidR="00D41236" w:rsidRPr="00D41236" w14:paraId="2FA79AE9" w14:textId="77777777">
        <w:trPr>
          <w:tblHeader/>
          <w:tblCellSpacing w:w="15" w:type="dxa"/>
        </w:trPr>
        <w:tc>
          <w:tcPr>
            <w:tcW w:w="0" w:type="auto"/>
            <w:vAlign w:val="center"/>
            <w:hideMark/>
          </w:tcPr>
          <w:p w14:paraId="0AA9E684" w14:textId="77777777" w:rsidR="00D41236" w:rsidRPr="00D41236" w:rsidRDefault="00D41236" w:rsidP="00D41236">
            <w:pPr>
              <w:rPr>
                <w:b/>
                <w:bCs/>
              </w:rPr>
            </w:pPr>
            <w:r w:rsidRPr="00D41236">
              <w:rPr>
                <w:b/>
                <w:bCs/>
              </w:rPr>
              <w:t>Risk Level</w:t>
            </w:r>
          </w:p>
        </w:tc>
        <w:tc>
          <w:tcPr>
            <w:tcW w:w="0" w:type="auto"/>
            <w:vAlign w:val="center"/>
            <w:hideMark/>
          </w:tcPr>
          <w:p w14:paraId="32FD04A2" w14:textId="77777777" w:rsidR="00D41236" w:rsidRPr="00D41236" w:rsidRDefault="00D41236" w:rsidP="00D41236">
            <w:pPr>
              <w:rPr>
                <w:b/>
                <w:bCs/>
              </w:rPr>
            </w:pPr>
            <w:r w:rsidRPr="00D41236">
              <w:rPr>
                <w:b/>
                <w:bCs/>
              </w:rPr>
              <w:t>Indicators</w:t>
            </w:r>
          </w:p>
        </w:tc>
      </w:tr>
      <w:tr w:rsidR="00D41236" w:rsidRPr="00D41236" w14:paraId="1C3E6BE4" w14:textId="77777777">
        <w:trPr>
          <w:tblCellSpacing w:w="15" w:type="dxa"/>
        </w:trPr>
        <w:tc>
          <w:tcPr>
            <w:tcW w:w="0" w:type="auto"/>
            <w:vAlign w:val="center"/>
            <w:hideMark/>
          </w:tcPr>
          <w:p w14:paraId="4BEEB13D" w14:textId="77777777" w:rsidR="00D41236" w:rsidRPr="00D41236" w:rsidRDefault="00D41236" w:rsidP="00D41236">
            <w:r w:rsidRPr="00D41236">
              <w:t>Low</w:t>
            </w:r>
          </w:p>
        </w:tc>
        <w:tc>
          <w:tcPr>
            <w:tcW w:w="0" w:type="auto"/>
            <w:vAlign w:val="center"/>
            <w:hideMark/>
          </w:tcPr>
          <w:p w14:paraId="1F124DC6" w14:textId="77777777" w:rsidR="00D41236" w:rsidRPr="00D41236" w:rsidRDefault="00D41236" w:rsidP="00D41236">
            <w:r w:rsidRPr="00D41236">
              <w:t>escalation increases consistently</w:t>
            </w:r>
          </w:p>
        </w:tc>
      </w:tr>
      <w:tr w:rsidR="00D41236" w:rsidRPr="00D41236" w14:paraId="2FAFAA5A" w14:textId="77777777">
        <w:trPr>
          <w:tblCellSpacing w:w="15" w:type="dxa"/>
        </w:trPr>
        <w:tc>
          <w:tcPr>
            <w:tcW w:w="0" w:type="auto"/>
            <w:vAlign w:val="center"/>
            <w:hideMark/>
          </w:tcPr>
          <w:p w14:paraId="21BDBDD5" w14:textId="77777777" w:rsidR="00D41236" w:rsidRPr="00D41236" w:rsidRDefault="00D41236" w:rsidP="00D41236">
            <w:r w:rsidRPr="00D41236">
              <w:t>Moderate</w:t>
            </w:r>
          </w:p>
        </w:tc>
        <w:tc>
          <w:tcPr>
            <w:tcW w:w="0" w:type="auto"/>
            <w:vAlign w:val="center"/>
            <w:hideMark/>
          </w:tcPr>
          <w:p w14:paraId="07284A1B" w14:textId="77777777" w:rsidR="00D41236" w:rsidRPr="00D41236" w:rsidRDefault="00D41236" w:rsidP="00D41236">
            <w:r w:rsidRPr="00D41236">
              <w:t>occasional structural drift</w:t>
            </w:r>
          </w:p>
        </w:tc>
      </w:tr>
      <w:tr w:rsidR="00D41236" w:rsidRPr="00D41236" w14:paraId="64D9528F" w14:textId="77777777">
        <w:trPr>
          <w:tblCellSpacing w:w="15" w:type="dxa"/>
        </w:trPr>
        <w:tc>
          <w:tcPr>
            <w:tcW w:w="0" w:type="auto"/>
            <w:vAlign w:val="center"/>
            <w:hideMark/>
          </w:tcPr>
          <w:p w14:paraId="01270F8C" w14:textId="77777777" w:rsidR="00D41236" w:rsidRPr="00D41236" w:rsidRDefault="00D41236" w:rsidP="00D41236">
            <w:r w:rsidRPr="00D41236">
              <w:t>High</w:t>
            </w:r>
          </w:p>
        </w:tc>
        <w:tc>
          <w:tcPr>
            <w:tcW w:w="0" w:type="auto"/>
            <w:vAlign w:val="center"/>
            <w:hideMark/>
          </w:tcPr>
          <w:p w14:paraId="528C20F6" w14:textId="77777777" w:rsidR="00D41236" w:rsidRPr="00D41236" w:rsidRDefault="00D41236" w:rsidP="00D41236">
            <w:r w:rsidRPr="00D41236">
              <w:t>multiple failure zones active</w:t>
            </w:r>
          </w:p>
        </w:tc>
      </w:tr>
    </w:tbl>
    <w:p w14:paraId="0041316A" w14:textId="77777777" w:rsidR="00D41236" w:rsidRPr="00D41236" w:rsidRDefault="00D41236" w:rsidP="00D41236">
      <w:r w:rsidRPr="00D41236">
        <w:t>Early detection improves revision outcomes.</w:t>
      </w:r>
    </w:p>
    <w:p w14:paraId="60114D7A" w14:textId="77777777" w:rsidR="00D41236" w:rsidRPr="00D41236" w:rsidRDefault="00D41236" w:rsidP="00D41236">
      <w:r w:rsidRPr="00D41236">
        <w:pict w14:anchorId="558F7AF7">
          <v:rect id="_x0000_i1568" style="width:0;height:1.5pt" o:hralign="center" o:hrstd="t" o:hr="t" fillcolor="#a0a0a0" stroked="f"/>
        </w:pict>
      </w:r>
    </w:p>
    <w:p w14:paraId="12D63457" w14:textId="77777777" w:rsidR="00D41236" w:rsidRPr="00D41236" w:rsidRDefault="00D41236" w:rsidP="00D41236">
      <w:pPr>
        <w:rPr>
          <w:b/>
          <w:bCs/>
        </w:rPr>
      </w:pPr>
      <w:r w:rsidRPr="00D41236">
        <w:rPr>
          <w:b/>
          <w:bCs/>
        </w:rPr>
        <w:t>Integration With Existing Canon</w:t>
      </w:r>
    </w:p>
    <w:p w14:paraId="3EA2A880" w14:textId="77777777" w:rsidR="00D41236" w:rsidRPr="00D41236" w:rsidRDefault="00D41236" w:rsidP="00D41236">
      <w:r w:rsidRPr="00D41236">
        <w:t>The Story Failure Map reinforces evaluation across several core criteria:</w:t>
      </w:r>
    </w:p>
    <w:p w14:paraId="01270780" w14:textId="77777777" w:rsidR="00D41236" w:rsidRPr="00D41236" w:rsidRDefault="00D41236" w:rsidP="00D41236">
      <w:r w:rsidRPr="00D41236">
        <w:t>Concept &amp; Core Premise</w:t>
      </w:r>
      <w:r w:rsidRPr="00D41236">
        <w:br/>
        <w:t>Narrative Drive &amp; Momentum</w:t>
      </w:r>
      <w:r w:rsidRPr="00D41236">
        <w:br/>
        <w:t>Scene Construction &amp; Function</w:t>
      </w:r>
      <w:r w:rsidRPr="00D41236">
        <w:br/>
        <w:t>Pacing &amp; Structural Balance</w:t>
      </w:r>
      <w:r w:rsidRPr="00D41236">
        <w:br/>
        <w:t>Prose Control &amp; Line-Level Craft</w:t>
      </w:r>
    </w:p>
    <w:p w14:paraId="51577A89" w14:textId="77777777" w:rsidR="00D41236" w:rsidRPr="00D41236" w:rsidRDefault="00D41236" w:rsidP="00D41236">
      <w:r w:rsidRPr="00D41236">
        <w:t>These criteria together diagnose structural stability.</w:t>
      </w:r>
    </w:p>
    <w:p w14:paraId="2404CD16" w14:textId="77777777" w:rsidR="00D41236" w:rsidRPr="00D41236" w:rsidRDefault="00D41236" w:rsidP="00D41236">
      <w:r w:rsidRPr="00D41236">
        <w:pict w14:anchorId="7C6D33C3">
          <v:rect id="_x0000_i1569" style="width:0;height:1.5pt" o:hralign="center" o:hrstd="t" o:hr="t" fillcolor="#a0a0a0" stroked="f"/>
        </w:pict>
      </w:r>
    </w:p>
    <w:p w14:paraId="673C98D6" w14:textId="77777777" w:rsidR="00D41236" w:rsidRPr="00D41236" w:rsidRDefault="00D41236" w:rsidP="00D41236">
      <w:pPr>
        <w:rPr>
          <w:b/>
          <w:bCs/>
        </w:rPr>
      </w:pPr>
      <w:r w:rsidRPr="00D41236">
        <w:rPr>
          <w:b/>
          <w:bCs/>
        </w:rPr>
        <w:t>Canonical Principle</w:t>
      </w:r>
    </w:p>
    <w:p w14:paraId="1AC02D66" w14:textId="77777777" w:rsidR="00D41236" w:rsidRPr="00D41236" w:rsidRDefault="00D41236" w:rsidP="00D41236">
      <w:r w:rsidRPr="00D41236">
        <w:t xml:space="preserve">Most manuscript failures arise from </w:t>
      </w:r>
      <w:r w:rsidRPr="00D41236">
        <w:rPr>
          <w:b/>
          <w:bCs/>
        </w:rPr>
        <w:t>structural mechanics rather than prose quality</w:t>
      </w:r>
      <w:r w:rsidRPr="00D41236">
        <w:t>.</w:t>
      </w:r>
    </w:p>
    <w:p w14:paraId="599A6BDC" w14:textId="77777777" w:rsidR="00D41236" w:rsidRPr="00D41236" w:rsidRDefault="00D41236" w:rsidP="00D41236">
      <w:r w:rsidRPr="00D41236">
        <w:t>Effective revision therefore focuses first on:</w:t>
      </w:r>
    </w:p>
    <w:p w14:paraId="1428AD8B" w14:textId="77777777" w:rsidR="00D41236" w:rsidRPr="00D41236" w:rsidRDefault="00D41236" w:rsidP="00D41236">
      <w:r w:rsidRPr="00D41236">
        <w:t>• narrative architecture</w:t>
      </w:r>
      <w:r w:rsidRPr="00D41236">
        <w:br/>
        <w:t>• escalation systems</w:t>
      </w:r>
      <w:r w:rsidRPr="00D41236">
        <w:br/>
        <w:t>• consequence chains</w:t>
      </w:r>
      <w:r w:rsidRPr="00D41236">
        <w:br/>
        <w:t>• scene-level function</w:t>
      </w:r>
    </w:p>
    <w:p w14:paraId="77966012" w14:textId="77777777" w:rsidR="00D41236" w:rsidRPr="00D41236" w:rsidRDefault="00D41236" w:rsidP="00D41236">
      <w:r w:rsidRPr="00D41236">
        <w:t>Stylistic refinement follows structural correction.</w:t>
      </w:r>
    </w:p>
    <w:p w14:paraId="5EF083AE" w14:textId="77777777" w:rsidR="00D41236" w:rsidRPr="00D41236" w:rsidRDefault="00D41236" w:rsidP="00D41236">
      <w:r w:rsidRPr="00D41236">
        <w:pict w14:anchorId="0467BE79">
          <v:rect id="_x0000_i1570" style="width:0;height:1.5pt" o:hralign="center" o:hrstd="t" o:hr="t" fillcolor="#a0a0a0" stroked="f"/>
        </w:pict>
      </w:r>
    </w:p>
    <w:p w14:paraId="026E5E51" w14:textId="77777777" w:rsidR="00D41236" w:rsidRPr="00D41236" w:rsidRDefault="00D41236" w:rsidP="00D41236">
      <w:pPr>
        <w:rPr>
          <w:b/>
          <w:bCs/>
        </w:rPr>
      </w:pPr>
      <w:r w:rsidRPr="00D41236">
        <w:rPr>
          <w:b/>
          <w:bCs/>
        </w:rPr>
        <w:t>REVISIONGRADE CANON ADDENDUM</w:t>
      </w:r>
    </w:p>
    <w:p w14:paraId="5F2509B6" w14:textId="77777777" w:rsidR="00D41236" w:rsidRPr="00D41236" w:rsidRDefault="00D41236" w:rsidP="00D41236">
      <w:pPr>
        <w:rPr>
          <w:b/>
          <w:bCs/>
        </w:rPr>
      </w:pPr>
      <w:r w:rsidRPr="00D41236">
        <w:rPr>
          <w:b/>
          <w:bCs/>
        </w:rPr>
        <w:t>Narrative Systems &amp; Diagnostic Architecture</w:t>
      </w:r>
    </w:p>
    <w:p w14:paraId="2AF2857B" w14:textId="77777777" w:rsidR="00D41236" w:rsidRPr="00D41236" w:rsidRDefault="00D41236" w:rsidP="00D41236">
      <w:r w:rsidRPr="00D41236">
        <w:pict w14:anchorId="37EA4E55">
          <v:rect id="_x0000_i1657" style="width:0;height:1.5pt" o:hralign="center" o:hrstd="t" o:hr="t" fillcolor="#a0a0a0" stroked="f"/>
        </w:pict>
      </w:r>
    </w:p>
    <w:p w14:paraId="34F77B8D" w14:textId="77777777" w:rsidR="00D41236" w:rsidRPr="00D41236" w:rsidRDefault="00D41236" w:rsidP="00D41236">
      <w:pPr>
        <w:rPr>
          <w:b/>
          <w:bCs/>
        </w:rPr>
      </w:pPr>
      <w:r w:rsidRPr="00D41236">
        <w:rPr>
          <w:b/>
          <w:bCs/>
        </w:rPr>
        <w:t>PART I — VOLUME I ADDITIONS</w:t>
      </w:r>
    </w:p>
    <w:p w14:paraId="154BAF16" w14:textId="77777777" w:rsidR="00D41236" w:rsidRPr="00D41236" w:rsidRDefault="00D41236" w:rsidP="00D41236">
      <w:r w:rsidRPr="00D41236">
        <w:rPr>
          <w:i/>
          <w:iCs/>
        </w:rPr>
        <w:t>(Operational Narrative Mechanics)</w:t>
      </w:r>
    </w:p>
    <w:p w14:paraId="138890D3" w14:textId="77777777" w:rsidR="00D41236" w:rsidRPr="00D41236" w:rsidRDefault="00D41236" w:rsidP="00D41236">
      <w:pPr>
        <w:rPr>
          <w:b/>
          <w:bCs/>
        </w:rPr>
      </w:pPr>
      <w:r w:rsidRPr="00D41236">
        <w:rPr>
          <w:b/>
          <w:bCs/>
        </w:rPr>
        <w:t>Scene Entry Discipline Doctrine</w:t>
      </w:r>
    </w:p>
    <w:p w14:paraId="79289A1C" w14:textId="77777777" w:rsidR="00D41236" w:rsidRPr="00D41236" w:rsidRDefault="00D41236" w:rsidP="00D41236">
      <w:r w:rsidRPr="00D41236">
        <w:t xml:space="preserve">Scenes should open with </w:t>
      </w:r>
      <w:r w:rsidRPr="00D41236">
        <w:rPr>
          <w:b/>
          <w:bCs/>
        </w:rPr>
        <w:t>human action, conflict, decision, or threat</w:t>
      </w:r>
      <w:r w:rsidRPr="00D41236">
        <w:t>, not atmospheric description.</w:t>
      </w:r>
    </w:p>
    <w:p w14:paraId="25AD0B80" w14:textId="77777777" w:rsidR="00D41236" w:rsidRPr="00D41236" w:rsidRDefault="00D41236" w:rsidP="00D41236">
      <w:r w:rsidRPr="00D41236">
        <w:t xml:space="preserve">Environmental context may appear </w:t>
      </w:r>
      <w:r w:rsidRPr="00D41236">
        <w:rPr>
          <w:b/>
          <w:bCs/>
        </w:rPr>
        <w:t>after narrative state is established</w:t>
      </w:r>
      <w:r w:rsidRPr="00D41236">
        <w:t>, but should not function as the primary entry point unless the environment itself directly drives the scene’s action.</w:t>
      </w:r>
    </w:p>
    <w:p w14:paraId="7A9EF38E" w14:textId="77777777" w:rsidR="00D41236" w:rsidRPr="00D41236" w:rsidRDefault="00D41236" w:rsidP="00D41236">
      <w:r w:rsidRPr="00D41236">
        <w:t>Environmental-first openings often create artificial resets in narrative momentum and reduce perceived narrative drive.</w:t>
      </w:r>
    </w:p>
    <w:p w14:paraId="3EF2886B" w14:textId="77777777" w:rsidR="00D41236" w:rsidRPr="00D41236" w:rsidRDefault="00D41236" w:rsidP="00D41236">
      <w:r w:rsidRPr="00D41236">
        <w:t>Professional scene entry prioritizes:</w:t>
      </w:r>
    </w:p>
    <w:p w14:paraId="79685832" w14:textId="77777777" w:rsidR="00D41236" w:rsidRPr="00D41236" w:rsidRDefault="00D41236" w:rsidP="00D41236">
      <w:pPr>
        <w:numPr>
          <w:ilvl w:val="0"/>
          <w:numId w:val="11"/>
        </w:numPr>
      </w:pPr>
      <w:r w:rsidRPr="00D41236">
        <w:t>Character action</w:t>
      </w:r>
    </w:p>
    <w:p w14:paraId="330C6283" w14:textId="77777777" w:rsidR="00D41236" w:rsidRPr="00D41236" w:rsidRDefault="00D41236" w:rsidP="00D41236">
      <w:pPr>
        <w:numPr>
          <w:ilvl w:val="0"/>
          <w:numId w:val="11"/>
        </w:numPr>
      </w:pPr>
      <w:r w:rsidRPr="00D41236">
        <w:t>Character reaction</w:t>
      </w:r>
    </w:p>
    <w:p w14:paraId="7D2C083D" w14:textId="77777777" w:rsidR="00D41236" w:rsidRPr="00D41236" w:rsidRDefault="00D41236" w:rsidP="00D41236">
      <w:pPr>
        <w:numPr>
          <w:ilvl w:val="0"/>
          <w:numId w:val="11"/>
        </w:numPr>
      </w:pPr>
      <w:r w:rsidRPr="00D41236">
        <w:t>Threat signal or new information</w:t>
      </w:r>
    </w:p>
    <w:p w14:paraId="1D450566" w14:textId="77777777" w:rsidR="00D41236" w:rsidRPr="00D41236" w:rsidRDefault="00D41236" w:rsidP="00D41236">
      <w:pPr>
        <w:numPr>
          <w:ilvl w:val="0"/>
          <w:numId w:val="11"/>
        </w:numPr>
      </w:pPr>
      <w:r w:rsidRPr="00D41236">
        <w:t>Environmental context only when necessary</w:t>
      </w:r>
    </w:p>
    <w:p w14:paraId="7BECC9A1" w14:textId="77777777" w:rsidR="00D41236" w:rsidRPr="00D41236" w:rsidRDefault="00D41236" w:rsidP="00D41236">
      <w:r w:rsidRPr="00D41236">
        <w:t>Scenes that begin with generalized atmospheric conditions such as:</w:t>
      </w:r>
    </w:p>
    <w:p w14:paraId="460032CE" w14:textId="77777777" w:rsidR="00D41236" w:rsidRPr="00D41236" w:rsidRDefault="00D41236" w:rsidP="00D41236">
      <w:r w:rsidRPr="00D41236">
        <w:t>• sun</w:t>
      </w:r>
      <w:r w:rsidRPr="00D41236">
        <w:br/>
        <w:t>• heat</w:t>
      </w:r>
      <w:r w:rsidRPr="00D41236">
        <w:br/>
        <w:t>• wind</w:t>
      </w:r>
      <w:r w:rsidRPr="00D41236">
        <w:br/>
        <w:t>• air</w:t>
      </w:r>
      <w:r w:rsidRPr="00D41236">
        <w:br/>
        <w:t>• dust</w:t>
      </w:r>
      <w:r w:rsidRPr="00D41236">
        <w:br/>
        <w:t>• smell</w:t>
      </w:r>
      <w:r w:rsidRPr="00D41236">
        <w:br/>
        <w:t>• sky</w:t>
      </w:r>
    </w:p>
    <w:p w14:paraId="10A9D27E" w14:textId="77777777" w:rsidR="00D41236" w:rsidRPr="00D41236" w:rsidRDefault="00D41236" w:rsidP="00D41236">
      <w:r w:rsidRPr="00D41236">
        <w:t>should be reviewed for compression or relocation.</w:t>
      </w:r>
    </w:p>
    <w:p w14:paraId="5DFCF474" w14:textId="77777777" w:rsidR="00D41236" w:rsidRPr="00D41236" w:rsidRDefault="00D41236" w:rsidP="00D41236">
      <w:r w:rsidRPr="00D41236">
        <w:t xml:space="preserve">Narrative authority increases when scene entry begins with </w:t>
      </w:r>
      <w:r w:rsidRPr="00D41236">
        <w:rPr>
          <w:b/>
          <w:bCs/>
        </w:rPr>
        <w:t>behavior or decision rather than atmosphere.</w:t>
      </w:r>
    </w:p>
    <w:p w14:paraId="4C3AE752" w14:textId="77777777" w:rsidR="00D41236" w:rsidRPr="00D41236" w:rsidRDefault="00D41236" w:rsidP="00D41236">
      <w:r w:rsidRPr="00D41236">
        <w:pict w14:anchorId="32CBF76F">
          <v:rect id="_x0000_i1658" style="width:0;height:1.5pt" o:hralign="center" o:hrstd="t" o:hr="t" fillcolor="#a0a0a0" stroked="f"/>
        </w:pict>
      </w:r>
    </w:p>
    <w:p w14:paraId="0AC9252F" w14:textId="77777777" w:rsidR="00D41236" w:rsidRPr="00D41236" w:rsidRDefault="00D41236" w:rsidP="00D41236">
      <w:pPr>
        <w:rPr>
          <w:b/>
          <w:bCs/>
        </w:rPr>
      </w:pPr>
      <w:r w:rsidRPr="00D41236">
        <w:rPr>
          <w:b/>
          <w:bCs/>
        </w:rPr>
        <w:t>Object Anchoring Principle</w:t>
      </w:r>
    </w:p>
    <w:p w14:paraId="61A4413B" w14:textId="77777777" w:rsidR="00D41236" w:rsidRPr="00D41236" w:rsidRDefault="00D41236" w:rsidP="00D41236">
      <w:r w:rsidRPr="00D41236">
        <w:t xml:space="preserve">Readers orient themselves through </w:t>
      </w:r>
      <w:r w:rsidRPr="00D41236">
        <w:rPr>
          <w:b/>
          <w:bCs/>
        </w:rPr>
        <w:t>physical reference points</w:t>
      </w:r>
      <w:r w:rsidRPr="00D41236">
        <w:t>, not atmospheric description.</w:t>
      </w:r>
    </w:p>
    <w:p w14:paraId="7567675F" w14:textId="77777777" w:rsidR="00D41236" w:rsidRPr="00D41236" w:rsidRDefault="00D41236" w:rsidP="00D41236">
      <w:r w:rsidRPr="00D41236">
        <w:t>Concrete objects anchor scenes more effectively than generalized environmental exposition.</w:t>
      </w:r>
    </w:p>
    <w:p w14:paraId="1AF599C8" w14:textId="77777777" w:rsidR="00D41236" w:rsidRPr="00D41236" w:rsidRDefault="00D41236" w:rsidP="00D41236">
      <w:r w:rsidRPr="00D41236">
        <w:t>Examples of effective anchors include:</w:t>
      </w:r>
    </w:p>
    <w:p w14:paraId="5B194148" w14:textId="77777777" w:rsidR="00D41236" w:rsidRPr="00D41236" w:rsidRDefault="00D41236" w:rsidP="00D41236">
      <w:r w:rsidRPr="00D41236">
        <w:t>• vehicles</w:t>
      </w:r>
      <w:r w:rsidRPr="00D41236">
        <w:br/>
        <w:t>• machinery</w:t>
      </w:r>
      <w:r w:rsidRPr="00D41236">
        <w:br/>
        <w:t>• weapons</w:t>
      </w:r>
      <w:r w:rsidRPr="00D41236">
        <w:br/>
        <w:t>• buildings</w:t>
      </w:r>
      <w:r w:rsidRPr="00D41236">
        <w:br/>
        <w:t>• tools</w:t>
      </w:r>
      <w:r w:rsidRPr="00D41236">
        <w:br/>
        <w:t>• infrastructure</w:t>
      </w:r>
      <w:r w:rsidRPr="00D41236">
        <w:br/>
        <w:t>• fences</w:t>
      </w:r>
      <w:r w:rsidRPr="00D41236">
        <w:br/>
        <w:t>• gates</w:t>
      </w:r>
      <w:r w:rsidRPr="00D41236">
        <w:br/>
        <w:t>• physical barriers</w:t>
      </w:r>
    </w:p>
    <w:p w14:paraId="72EA46C3" w14:textId="77777777" w:rsidR="00D41236" w:rsidRPr="00D41236" w:rsidRDefault="00D41236" w:rsidP="00D41236">
      <w:r w:rsidRPr="00D41236">
        <w:t>Object anchoring provides spatial clarity while avoiding repetitive environmental exposition.</w:t>
      </w:r>
    </w:p>
    <w:p w14:paraId="20A99E5A" w14:textId="77777777" w:rsidR="00D41236" w:rsidRPr="00D41236" w:rsidRDefault="00D41236" w:rsidP="00D41236">
      <w:r w:rsidRPr="00D41236">
        <w:pict w14:anchorId="55E02E05">
          <v:rect id="_x0000_i1659" style="width:0;height:1.5pt" o:hralign="center" o:hrstd="t" o:hr="t" fillcolor="#a0a0a0" stroked="f"/>
        </w:pict>
      </w:r>
    </w:p>
    <w:p w14:paraId="262CB1BF" w14:textId="77777777" w:rsidR="00D41236" w:rsidRPr="00D41236" w:rsidRDefault="00D41236" w:rsidP="00D41236">
      <w:pPr>
        <w:rPr>
          <w:b/>
          <w:bCs/>
        </w:rPr>
      </w:pPr>
      <w:r w:rsidRPr="00D41236">
        <w:rPr>
          <w:b/>
          <w:bCs/>
        </w:rPr>
        <w:t>Mid-Narrative Compression Doctrine</w:t>
      </w:r>
    </w:p>
    <w:p w14:paraId="1BABB811" w14:textId="77777777" w:rsidR="00D41236" w:rsidRPr="00D41236" w:rsidRDefault="00D41236" w:rsidP="00D41236">
      <w:r w:rsidRPr="00D41236">
        <w:t xml:space="preserve">Environmental exposition should </w:t>
      </w:r>
      <w:r w:rsidRPr="00D41236">
        <w:rPr>
          <w:b/>
          <w:bCs/>
        </w:rPr>
        <w:t>decrease as narrative momentum increases across the manuscript.</w:t>
      </w:r>
    </w:p>
    <w:p w14:paraId="25C12930" w14:textId="77777777" w:rsidR="00D41236" w:rsidRPr="00D41236" w:rsidRDefault="00D41236" w:rsidP="00D41236">
      <w:r w:rsidRPr="00D41236">
        <w:t>Early chapters may require environmental establishment.</w:t>
      </w:r>
    </w:p>
    <w:p w14:paraId="7E55D513" w14:textId="77777777" w:rsidR="00D41236" w:rsidRPr="00D41236" w:rsidRDefault="00D41236" w:rsidP="00D41236">
      <w:r w:rsidRPr="00D41236">
        <w:t>Mid-narrative chapters should prioritize:</w:t>
      </w:r>
    </w:p>
    <w:p w14:paraId="3DDC3469" w14:textId="77777777" w:rsidR="00D41236" w:rsidRPr="00D41236" w:rsidRDefault="00D41236" w:rsidP="00D41236">
      <w:r w:rsidRPr="00D41236">
        <w:t>• action</w:t>
      </w:r>
      <w:r w:rsidRPr="00D41236">
        <w:br/>
        <w:t>• tension escalation</w:t>
      </w:r>
      <w:r w:rsidRPr="00D41236">
        <w:br/>
        <w:t>• behavioral signals</w:t>
      </w:r>
      <w:r w:rsidRPr="00D41236">
        <w:br/>
        <w:t>• consequence chains</w:t>
      </w:r>
    </w:p>
    <w:p w14:paraId="43D37962" w14:textId="77777777" w:rsidR="00D41236" w:rsidRPr="00D41236" w:rsidRDefault="00D41236" w:rsidP="00D41236">
      <w:r w:rsidRPr="00D41236">
        <w:t xml:space="preserve">Excess atmospheric description in later chapters often indicates </w:t>
      </w:r>
      <w:r w:rsidRPr="00D41236">
        <w:rPr>
          <w:b/>
          <w:bCs/>
        </w:rPr>
        <w:t>residual drafting habits rather than narrative necessity.</w:t>
      </w:r>
    </w:p>
    <w:p w14:paraId="22E48B41" w14:textId="77777777" w:rsidR="00D41236" w:rsidRPr="00D41236" w:rsidRDefault="00D41236" w:rsidP="00D41236">
      <w:r w:rsidRPr="00D41236">
        <w:t>Compression in the mid-novel stage strengthens narrative drive and pacing.</w:t>
      </w:r>
    </w:p>
    <w:p w14:paraId="34BF109C" w14:textId="77777777" w:rsidR="00D41236" w:rsidRPr="00D41236" w:rsidRDefault="00D41236" w:rsidP="00D41236">
      <w:r w:rsidRPr="00D41236">
        <w:pict w14:anchorId="145267B6">
          <v:rect id="_x0000_i1660" style="width:0;height:1.5pt" o:hralign="center" o:hrstd="t" o:hr="t" fillcolor="#a0a0a0" stroked="f"/>
        </w:pict>
      </w:r>
    </w:p>
    <w:p w14:paraId="20ECFBE7" w14:textId="77777777" w:rsidR="00D41236" w:rsidRPr="00D41236" w:rsidRDefault="00D41236" w:rsidP="00D41236">
      <w:pPr>
        <w:rPr>
          <w:b/>
          <w:bCs/>
        </w:rPr>
      </w:pPr>
      <w:r w:rsidRPr="00D41236">
        <w:rPr>
          <w:b/>
          <w:bCs/>
        </w:rPr>
        <w:t>PART II — VOLUME II ADDITIONS</w:t>
      </w:r>
    </w:p>
    <w:p w14:paraId="3E888E7B" w14:textId="77777777" w:rsidR="00D41236" w:rsidRPr="00D41236" w:rsidRDefault="00D41236" w:rsidP="00D41236">
      <w:r w:rsidRPr="00D41236">
        <w:rPr>
          <w:i/>
          <w:iCs/>
        </w:rPr>
        <w:t>(Evaluation Diagnostics &amp; Narrative Dynamics)</w:t>
      </w:r>
    </w:p>
    <w:p w14:paraId="17CEDC0E" w14:textId="77777777" w:rsidR="00D41236" w:rsidRPr="00D41236" w:rsidRDefault="00D41236" w:rsidP="00D41236">
      <w:r w:rsidRPr="00D41236">
        <w:pict w14:anchorId="38616831">
          <v:rect id="_x0000_i1661" style="width:0;height:1.5pt" o:hralign="center" o:hrstd="t" o:hr="t" fillcolor="#a0a0a0" stroked="f"/>
        </w:pict>
      </w:r>
    </w:p>
    <w:p w14:paraId="75DCB09E" w14:textId="77777777" w:rsidR="00D41236" w:rsidRPr="00D41236" w:rsidRDefault="00D41236" w:rsidP="00D41236">
      <w:pPr>
        <w:rPr>
          <w:b/>
          <w:bCs/>
        </w:rPr>
      </w:pPr>
      <w:r w:rsidRPr="00D41236">
        <w:rPr>
          <w:b/>
          <w:bCs/>
        </w:rPr>
        <w:t>Environmental Reset Pattern</w:t>
      </w:r>
    </w:p>
    <w:p w14:paraId="2E708BB2" w14:textId="77777777" w:rsidR="00D41236" w:rsidRPr="00D41236" w:rsidRDefault="00D41236" w:rsidP="00D41236">
      <w:r w:rsidRPr="00D41236">
        <w:t>A recurring failure mode occurs when scenes repeatedly open with atmospheric description.</w:t>
      </w:r>
    </w:p>
    <w:p w14:paraId="2EABED87" w14:textId="77777777" w:rsidR="00D41236" w:rsidRPr="00D41236" w:rsidRDefault="00D41236" w:rsidP="00D41236">
      <w:r w:rsidRPr="00D41236">
        <w:t>Common signals include repeated use of:</w:t>
      </w:r>
    </w:p>
    <w:p w14:paraId="14C420EC" w14:textId="77777777" w:rsidR="00D41236" w:rsidRPr="00D41236" w:rsidRDefault="00D41236" w:rsidP="00D41236">
      <w:r w:rsidRPr="00D41236">
        <w:t>• sun</w:t>
      </w:r>
      <w:r w:rsidRPr="00D41236">
        <w:br/>
        <w:t>• heat</w:t>
      </w:r>
      <w:r w:rsidRPr="00D41236">
        <w:br/>
        <w:t>• air</w:t>
      </w:r>
      <w:r w:rsidRPr="00D41236">
        <w:br/>
        <w:t>• wind</w:t>
      </w:r>
      <w:r w:rsidRPr="00D41236">
        <w:br/>
        <w:t>• dust</w:t>
      </w:r>
      <w:r w:rsidRPr="00D41236">
        <w:br/>
        <w:t>• smell</w:t>
      </w:r>
      <w:r w:rsidRPr="00D41236">
        <w:br/>
        <w:t>• sky</w:t>
      </w:r>
    </w:p>
    <w:p w14:paraId="432FBF26" w14:textId="77777777" w:rsidR="00D41236" w:rsidRPr="00D41236" w:rsidRDefault="00D41236" w:rsidP="00D41236">
      <w:r w:rsidRPr="00D41236">
        <w:t>Environmental-first scene entry may produce:</w:t>
      </w:r>
    </w:p>
    <w:p w14:paraId="19C4DE3D" w14:textId="77777777" w:rsidR="00D41236" w:rsidRPr="00D41236" w:rsidRDefault="00D41236" w:rsidP="00D41236">
      <w:r w:rsidRPr="00D41236">
        <w:t>• pacing drag</w:t>
      </w:r>
      <w:r w:rsidRPr="00D41236">
        <w:br/>
        <w:t>• narrative reset effect</w:t>
      </w:r>
      <w:r w:rsidRPr="00D41236">
        <w:br/>
        <w:t>• reduced narrative drive</w:t>
      </w:r>
      <w:r w:rsidRPr="00D41236">
        <w:br/>
        <w:t>• artificial atmosphere instead of behavioral tension</w:t>
      </w:r>
    </w:p>
    <w:p w14:paraId="308E7DF0" w14:textId="77777777" w:rsidR="00D41236" w:rsidRPr="00D41236" w:rsidRDefault="00D41236" w:rsidP="00D41236">
      <w:r w:rsidRPr="00D41236">
        <w:t>Professional manuscripts typically reduce environmental openings as narrative stakes escalate.</w:t>
      </w:r>
    </w:p>
    <w:p w14:paraId="6582275E" w14:textId="77777777" w:rsidR="00D41236" w:rsidRPr="00D41236" w:rsidRDefault="00D41236" w:rsidP="00D41236">
      <w:r w:rsidRPr="00D41236">
        <w:t xml:space="preserve">Repeated detection indicates a </w:t>
      </w:r>
      <w:r w:rsidRPr="00D41236">
        <w:rPr>
          <w:b/>
          <w:bCs/>
        </w:rPr>
        <w:t>revision opportunity for scene entry compression.</w:t>
      </w:r>
    </w:p>
    <w:p w14:paraId="4D2D306B" w14:textId="77777777" w:rsidR="00D41236" w:rsidRPr="00D41236" w:rsidRDefault="00D41236" w:rsidP="00D41236">
      <w:r w:rsidRPr="00D41236">
        <w:pict w14:anchorId="0BE6E6B0">
          <v:rect id="_x0000_i1662" style="width:0;height:1.5pt" o:hralign="center" o:hrstd="t" o:hr="t" fillcolor="#a0a0a0" stroked="f"/>
        </w:pict>
      </w:r>
    </w:p>
    <w:p w14:paraId="59A74898" w14:textId="77777777" w:rsidR="00D41236" w:rsidRPr="00D41236" w:rsidRDefault="00D41236" w:rsidP="00D41236">
      <w:pPr>
        <w:rPr>
          <w:b/>
          <w:bCs/>
        </w:rPr>
      </w:pPr>
      <w:r w:rsidRPr="00D41236">
        <w:rPr>
          <w:b/>
          <w:bCs/>
        </w:rPr>
        <w:t>Atmospheric Repetition Indicator</w:t>
      </w:r>
    </w:p>
    <w:p w14:paraId="0198D341" w14:textId="77777777" w:rsidR="00D41236" w:rsidRPr="00D41236" w:rsidRDefault="00D41236" w:rsidP="00D41236">
      <w:r w:rsidRPr="00D41236">
        <w:rPr>
          <w:i/>
          <w:iCs/>
        </w:rPr>
        <w:t>(Add under Prose Control &amp; Line-Level Craft)</w:t>
      </w:r>
    </w:p>
    <w:p w14:paraId="5EED0488" w14:textId="77777777" w:rsidR="00D41236" w:rsidRPr="00D41236" w:rsidRDefault="00D41236" w:rsidP="00D41236">
      <w:r w:rsidRPr="00D41236">
        <w:t>Frequent reuse of environmental descriptors such as:</w:t>
      </w:r>
    </w:p>
    <w:p w14:paraId="45D3BDC8" w14:textId="77777777" w:rsidR="00D41236" w:rsidRPr="00D41236" w:rsidRDefault="00D41236" w:rsidP="00D41236">
      <w:r w:rsidRPr="00D41236">
        <w:t>• heat</w:t>
      </w:r>
      <w:r w:rsidRPr="00D41236">
        <w:br/>
        <w:t>• sun</w:t>
      </w:r>
      <w:r w:rsidRPr="00D41236">
        <w:br/>
        <w:t>• dust</w:t>
      </w:r>
      <w:r w:rsidRPr="00D41236">
        <w:br/>
        <w:t>• air pressure</w:t>
      </w:r>
      <w:r w:rsidRPr="00D41236">
        <w:br/>
        <w:t>• smell clusters</w:t>
      </w:r>
    </w:p>
    <w:p w14:paraId="672487EE" w14:textId="77777777" w:rsidR="00D41236" w:rsidRPr="00D41236" w:rsidRDefault="00D41236" w:rsidP="00D41236">
      <w:r w:rsidRPr="00D41236">
        <w:t>may indicate mechanical drafting habits rather than intentional atmosphere.</w:t>
      </w:r>
    </w:p>
    <w:p w14:paraId="7F7FB356" w14:textId="77777777" w:rsidR="00D41236" w:rsidRPr="00D41236" w:rsidRDefault="00D41236" w:rsidP="00D41236">
      <w:r w:rsidRPr="00D41236">
        <w:t>Excess repetition reduces tonal authority and often signals opportunities for:</w:t>
      </w:r>
    </w:p>
    <w:p w14:paraId="610FF070" w14:textId="77777777" w:rsidR="00D41236" w:rsidRPr="00D41236" w:rsidRDefault="00D41236" w:rsidP="00D41236">
      <w:r w:rsidRPr="00D41236">
        <w:t>• compression</w:t>
      </w:r>
      <w:r w:rsidRPr="00D41236">
        <w:br/>
        <w:t>• object anchoring</w:t>
      </w:r>
      <w:r w:rsidRPr="00D41236">
        <w:br/>
        <w:t>• behavior-based scene entry</w:t>
      </w:r>
    </w:p>
    <w:p w14:paraId="3B87DED1" w14:textId="77777777" w:rsidR="00D41236" w:rsidRPr="00D41236" w:rsidRDefault="00D41236" w:rsidP="00D41236">
      <w:r w:rsidRPr="00D41236">
        <w:pict w14:anchorId="342C9AF8">
          <v:rect id="_x0000_i1663" style="width:0;height:1.5pt" o:hralign="center" o:hrstd="t" o:hr="t" fillcolor="#a0a0a0" stroked="f"/>
        </w:pict>
      </w:r>
    </w:p>
    <w:p w14:paraId="667BC181" w14:textId="77777777" w:rsidR="00D41236" w:rsidRPr="00D41236" w:rsidRDefault="00D41236" w:rsidP="00D41236">
      <w:pPr>
        <w:rPr>
          <w:b/>
          <w:bCs/>
        </w:rPr>
      </w:pPr>
      <w:r w:rsidRPr="00D41236">
        <w:rPr>
          <w:b/>
          <w:bCs/>
        </w:rPr>
        <w:t>PART III — Narrative Diagnostic Grid</w:t>
      </w:r>
    </w:p>
    <w:p w14:paraId="34BB59F1" w14:textId="77777777" w:rsidR="00D41236" w:rsidRPr="00D41236" w:rsidRDefault="00D41236" w:rsidP="00D41236">
      <w:r w:rsidRPr="00D41236">
        <w:t>The Narrative Diagnostic Grid evaluates each scene across the narrative forces that sustain reader engagement.</w:t>
      </w:r>
    </w:p>
    <w:p w14:paraId="1276317E" w14:textId="77777777" w:rsidR="00D41236" w:rsidRPr="00D41236" w:rsidRDefault="00D41236" w:rsidP="00D41236">
      <w:r w:rsidRPr="00D41236">
        <w:t>The grid measures:</w:t>
      </w:r>
    </w:p>
    <w:p w14:paraId="5B55786D" w14:textId="77777777" w:rsidR="00D41236" w:rsidRPr="00D41236" w:rsidRDefault="00D41236" w:rsidP="00D41236">
      <w:r w:rsidRPr="00D41236">
        <w:t>• Authority</w:t>
      </w:r>
      <w:r w:rsidRPr="00D41236">
        <w:br/>
        <w:t>• Energy</w:t>
      </w:r>
      <w:r w:rsidRPr="00D41236">
        <w:br/>
        <w:t>• Motion</w:t>
      </w:r>
      <w:r w:rsidRPr="00D41236">
        <w:br/>
        <w:t>• Pressure</w:t>
      </w:r>
      <w:r w:rsidRPr="00D41236">
        <w:br/>
        <w:t>• Consequence</w:t>
      </w:r>
      <w:r w:rsidRPr="00D41236">
        <w:br/>
        <w:t>• Orientation</w:t>
      </w:r>
      <w:r w:rsidRPr="00D41236">
        <w:br/>
        <w:t>• Information Flow</w:t>
      </w:r>
    </w:p>
    <w:p w14:paraId="78F9DCA3" w14:textId="77777777" w:rsidR="00D41236" w:rsidRPr="00D41236" w:rsidRDefault="00D41236" w:rsidP="00D41236">
      <w:r w:rsidRPr="00D41236">
        <w:t>Each element indicates whether the scene contributes to the functioning narrative system.</w:t>
      </w:r>
    </w:p>
    <w:p w14:paraId="249260C3" w14:textId="77777777" w:rsidR="00D41236" w:rsidRPr="00D41236" w:rsidRDefault="00D41236" w:rsidP="00D41236">
      <w:pPr>
        <w:rPr>
          <w:b/>
          <w:bCs/>
        </w:rPr>
      </w:pPr>
      <w:r w:rsidRPr="00D41236">
        <w:rPr>
          <w:b/>
          <w:bCs/>
        </w:rPr>
        <w:t>Scene Evaluation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5475"/>
      </w:tblGrid>
      <w:tr w:rsidR="00D41236" w:rsidRPr="00D41236" w14:paraId="4B92B074" w14:textId="77777777">
        <w:trPr>
          <w:tblHeader/>
          <w:tblCellSpacing w:w="15" w:type="dxa"/>
        </w:trPr>
        <w:tc>
          <w:tcPr>
            <w:tcW w:w="0" w:type="auto"/>
            <w:vAlign w:val="center"/>
            <w:hideMark/>
          </w:tcPr>
          <w:p w14:paraId="1E96E2F2" w14:textId="77777777" w:rsidR="00D41236" w:rsidRPr="00D41236" w:rsidRDefault="00D41236" w:rsidP="00D41236">
            <w:pPr>
              <w:rPr>
                <w:b/>
                <w:bCs/>
              </w:rPr>
            </w:pPr>
            <w:r w:rsidRPr="00D41236">
              <w:rPr>
                <w:b/>
                <w:bCs/>
              </w:rPr>
              <w:t>Narrative Force</w:t>
            </w:r>
          </w:p>
        </w:tc>
        <w:tc>
          <w:tcPr>
            <w:tcW w:w="0" w:type="auto"/>
            <w:vAlign w:val="center"/>
            <w:hideMark/>
          </w:tcPr>
          <w:p w14:paraId="1D8D2A0B" w14:textId="77777777" w:rsidR="00D41236" w:rsidRPr="00D41236" w:rsidRDefault="00D41236" w:rsidP="00D41236">
            <w:pPr>
              <w:rPr>
                <w:b/>
                <w:bCs/>
              </w:rPr>
            </w:pPr>
            <w:r w:rsidRPr="00D41236">
              <w:rPr>
                <w:b/>
                <w:bCs/>
              </w:rPr>
              <w:t>Diagnostic Question</w:t>
            </w:r>
          </w:p>
        </w:tc>
      </w:tr>
      <w:tr w:rsidR="00D41236" w:rsidRPr="00D41236" w14:paraId="45B385BD" w14:textId="77777777">
        <w:trPr>
          <w:tblCellSpacing w:w="15" w:type="dxa"/>
        </w:trPr>
        <w:tc>
          <w:tcPr>
            <w:tcW w:w="0" w:type="auto"/>
            <w:vAlign w:val="center"/>
            <w:hideMark/>
          </w:tcPr>
          <w:p w14:paraId="55881E6B" w14:textId="77777777" w:rsidR="00D41236" w:rsidRPr="00D41236" w:rsidRDefault="00D41236" w:rsidP="00D41236">
            <w:r w:rsidRPr="00D41236">
              <w:t>Authority</w:t>
            </w:r>
          </w:p>
        </w:tc>
        <w:tc>
          <w:tcPr>
            <w:tcW w:w="0" w:type="auto"/>
            <w:vAlign w:val="center"/>
            <w:hideMark/>
          </w:tcPr>
          <w:p w14:paraId="6203C543" w14:textId="77777777" w:rsidR="00D41236" w:rsidRPr="00D41236" w:rsidRDefault="00D41236" w:rsidP="00D41236">
            <w:r w:rsidRPr="00D41236">
              <w:t>Does the narrative voice demonstrate control and clarity?</w:t>
            </w:r>
          </w:p>
        </w:tc>
      </w:tr>
      <w:tr w:rsidR="00D41236" w:rsidRPr="00D41236" w14:paraId="7C05B24E" w14:textId="77777777">
        <w:trPr>
          <w:tblCellSpacing w:w="15" w:type="dxa"/>
        </w:trPr>
        <w:tc>
          <w:tcPr>
            <w:tcW w:w="0" w:type="auto"/>
            <w:vAlign w:val="center"/>
            <w:hideMark/>
          </w:tcPr>
          <w:p w14:paraId="131E7ACE" w14:textId="77777777" w:rsidR="00D41236" w:rsidRPr="00D41236" w:rsidRDefault="00D41236" w:rsidP="00D41236">
            <w:r w:rsidRPr="00D41236">
              <w:t>Energy</w:t>
            </w:r>
          </w:p>
        </w:tc>
        <w:tc>
          <w:tcPr>
            <w:tcW w:w="0" w:type="auto"/>
            <w:vAlign w:val="center"/>
            <w:hideMark/>
          </w:tcPr>
          <w:p w14:paraId="1359EDD5" w14:textId="77777777" w:rsidR="00D41236" w:rsidRPr="00D41236" w:rsidRDefault="00D41236" w:rsidP="00D41236">
            <w:r w:rsidRPr="00D41236">
              <w:t>Does the scene sustain curiosity or tension?</w:t>
            </w:r>
          </w:p>
        </w:tc>
      </w:tr>
      <w:tr w:rsidR="00D41236" w:rsidRPr="00D41236" w14:paraId="135EBBE1" w14:textId="77777777">
        <w:trPr>
          <w:tblCellSpacing w:w="15" w:type="dxa"/>
        </w:trPr>
        <w:tc>
          <w:tcPr>
            <w:tcW w:w="0" w:type="auto"/>
            <w:vAlign w:val="center"/>
            <w:hideMark/>
          </w:tcPr>
          <w:p w14:paraId="019667CE" w14:textId="77777777" w:rsidR="00D41236" w:rsidRPr="00D41236" w:rsidRDefault="00D41236" w:rsidP="00D41236">
            <w:r w:rsidRPr="00D41236">
              <w:t>Motion</w:t>
            </w:r>
          </w:p>
        </w:tc>
        <w:tc>
          <w:tcPr>
            <w:tcW w:w="0" w:type="auto"/>
            <w:vAlign w:val="center"/>
            <w:hideMark/>
          </w:tcPr>
          <w:p w14:paraId="0218FAEB" w14:textId="77777777" w:rsidR="00D41236" w:rsidRPr="00D41236" w:rsidRDefault="00D41236" w:rsidP="00D41236">
            <w:r w:rsidRPr="00D41236">
              <w:t>Does the scene alter the narrative state?</w:t>
            </w:r>
          </w:p>
        </w:tc>
      </w:tr>
      <w:tr w:rsidR="00D41236" w:rsidRPr="00D41236" w14:paraId="7E51671E" w14:textId="77777777">
        <w:trPr>
          <w:tblCellSpacing w:w="15" w:type="dxa"/>
        </w:trPr>
        <w:tc>
          <w:tcPr>
            <w:tcW w:w="0" w:type="auto"/>
            <w:vAlign w:val="center"/>
            <w:hideMark/>
          </w:tcPr>
          <w:p w14:paraId="345A4FAF" w14:textId="77777777" w:rsidR="00D41236" w:rsidRPr="00D41236" w:rsidRDefault="00D41236" w:rsidP="00D41236">
            <w:r w:rsidRPr="00D41236">
              <w:t>Pressure</w:t>
            </w:r>
          </w:p>
        </w:tc>
        <w:tc>
          <w:tcPr>
            <w:tcW w:w="0" w:type="auto"/>
            <w:vAlign w:val="center"/>
            <w:hideMark/>
          </w:tcPr>
          <w:p w14:paraId="07AFCCD3" w14:textId="77777777" w:rsidR="00D41236" w:rsidRPr="00D41236" w:rsidRDefault="00D41236" w:rsidP="00D41236">
            <w:r w:rsidRPr="00D41236">
              <w:t>Does risk increase or options narrow?</w:t>
            </w:r>
          </w:p>
        </w:tc>
      </w:tr>
      <w:tr w:rsidR="00D41236" w:rsidRPr="00D41236" w14:paraId="48A62F18" w14:textId="77777777">
        <w:trPr>
          <w:tblCellSpacing w:w="15" w:type="dxa"/>
        </w:trPr>
        <w:tc>
          <w:tcPr>
            <w:tcW w:w="0" w:type="auto"/>
            <w:vAlign w:val="center"/>
            <w:hideMark/>
          </w:tcPr>
          <w:p w14:paraId="13EDF5C1" w14:textId="77777777" w:rsidR="00D41236" w:rsidRPr="00D41236" w:rsidRDefault="00D41236" w:rsidP="00D41236">
            <w:r w:rsidRPr="00D41236">
              <w:t>Consequence</w:t>
            </w:r>
          </w:p>
        </w:tc>
        <w:tc>
          <w:tcPr>
            <w:tcW w:w="0" w:type="auto"/>
            <w:vAlign w:val="center"/>
            <w:hideMark/>
          </w:tcPr>
          <w:p w14:paraId="2AF9B51F" w14:textId="77777777" w:rsidR="00D41236" w:rsidRPr="00D41236" w:rsidRDefault="00D41236" w:rsidP="00D41236">
            <w:r w:rsidRPr="00D41236">
              <w:t>Will this scene affect later events?</w:t>
            </w:r>
          </w:p>
        </w:tc>
      </w:tr>
      <w:tr w:rsidR="00D41236" w:rsidRPr="00D41236" w14:paraId="4443AE14" w14:textId="77777777">
        <w:trPr>
          <w:tblCellSpacing w:w="15" w:type="dxa"/>
        </w:trPr>
        <w:tc>
          <w:tcPr>
            <w:tcW w:w="0" w:type="auto"/>
            <w:vAlign w:val="center"/>
            <w:hideMark/>
          </w:tcPr>
          <w:p w14:paraId="2A69747A" w14:textId="77777777" w:rsidR="00D41236" w:rsidRPr="00D41236" w:rsidRDefault="00D41236" w:rsidP="00D41236">
            <w:r w:rsidRPr="00D41236">
              <w:t>Orientation</w:t>
            </w:r>
          </w:p>
        </w:tc>
        <w:tc>
          <w:tcPr>
            <w:tcW w:w="0" w:type="auto"/>
            <w:vAlign w:val="center"/>
            <w:hideMark/>
          </w:tcPr>
          <w:p w14:paraId="2AA62E1C" w14:textId="77777777" w:rsidR="00D41236" w:rsidRPr="00D41236" w:rsidRDefault="00D41236" w:rsidP="00D41236">
            <w:r w:rsidRPr="00D41236">
              <w:t>Can the reader clearly locate characters and actions?</w:t>
            </w:r>
          </w:p>
        </w:tc>
      </w:tr>
      <w:tr w:rsidR="00D41236" w:rsidRPr="00D41236" w14:paraId="3A4007CC" w14:textId="77777777">
        <w:trPr>
          <w:tblCellSpacing w:w="15" w:type="dxa"/>
        </w:trPr>
        <w:tc>
          <w:tcPr>
            <w:tcW w:w="0" w:type="auto"/>
            <w:vAlign w:val="center"/>
            <w:hideMark/>
          </w:tcPr>
          <w:p w14:paraId="737A2129" w14:textId="77777777" w:rsidR="00D41236" w:rsidRPr="00D41236" w:rsidRDefault="00D41236" w:rsidP="00D41236">
            <w:r w:rsidRPr="00D41236">
              <w:t>Information Flow</w:t>
            </w:r>
          </w:p>
        </w:tc>
        <w:tc>
          <w:tcPr>
            <w:tcW w:w="0" w:type="auto"/>
            <w:vAlign w:val="center"/>
            <w:hideMark/>
          </w:tcPr>
          <w:p w14:paraId="2F571150" w14:textId="77777777" w:rsidR="00D41236" w:rsidRPr="00D41236" w:rsidRDefault="00D41236" w:rsidP="00D41236">
            <w:r w:rsidRPr="00D41236">
              <w:t>Is information revealed at an effective pace?</w:t>
            </w:r>
          </w:p>
        </w:tc>
      </w:tr>
    </w:tbl>
    <w:p w14:paraId="4577FFDD" w14:textId="77777777" w:rsidR="00D41236" w:rsidRPr="00D41236" w:rsidRDefault="00D41236" w:rsidP="00D41236">
      <w:r w:rsidRPr="00D41236">
        <w:t>Scenes scoring low across multiple categories often indicate structural revision needs.</w:t>
      </w:r>
    </w:p>
    <w:p w14:paraId="279FAA90" w14:textId="77777777" w:rsidR="00D41236" w:rsidRPr="00D41236" w:rsidRDefault="00D41236" w:rsidP="00D41236">
      <w:r w:rsidRPr="00D41236">
        <w:pict w14:anchorId="2E41FC4E">
          <v:rect id="_x0000_i1664" style="width:0;height:1.5pt" o:hralign="center" o:hrstd="t" o:hr="t" fillcolor="#a0a0a0" stroked="f"/>
        </w:pict>
      </w:r>
    </w:p>
    <w:p w14:paraId="335F11A8" w14:textId="77777777" w:rsidR="00D41236" w:rsidRPr="00D41236" w:rsidRDefault="00D41236" w:rsidP="00D41236">
      <w:pPr>
        <w:rPr>
          <w:b/>
          <w:bCs/>
        </w:rPr>
      </w:pPr>
      <w:r w:rsidRPr="00D41236">
        <w:rPr>
          <w:b/>
          <w:bCs/>
        </w:rPr>
        <w:t>PART IV — Reader Compulsion Model</w:t>
      </w:r>
    </w:p>
    <w:p w14:paraId="61352E79" w14:textId="77777777" w:rsidR="00D41236" w:rsidRPr="00D41236" w:rsidRDefault="00D41236" w:rsidP="00D41236">
      <w:r w:rsidRPr="00D41236">
        <w:t>Reader compulsion emerges from a repeating psychological cycle.</w:t>
      </w:r>
    </w:p>
    <w:p w14:paraId="5044CCFF" w14:textId="77777777" w:rsidR="00D41236" w:rsidRPr="00D41236" w:rsidRDefault="00D41236" w:rsidP="00D41236">
      <w:r w:rsidRPr="00D41236">
        <w:t>Curiosity → Tension → Partial Revelation → New Curiosity</w:t>
      </w:r>
    </w:p>
    <w:p w14:paraId="7A7921D5" w14:textId="77777777" w:rsidR="00D41236" w:rsidRPr="00D41236" w:rsidRDefault="00D41236" w:rsidP="00D41236">
      <w:r w:rsidRPr="00D41236">
        <w:t>This loop drives page-turning behavior.</w:t>
      </w:r>
    </w:p>
    <w:p w14:paraId="1413E85C" w14:textId="77777777" w:rsidR="00D41236" w:rsidRPr="00D41236" w:rsidRDefault="00D41236" w:rsidP="00D41236">
      <w:r w:rsidRPr="00D41236">
        <w:t>The system operates through four psychological forces: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3261"/>
      </w:tblGrid>
      <w:tr w:rsidR="00D41236" w:rsidRPr="00D41236" w14:paraId="6D2F3DE6" w14:textId="77777777">
        <w:trPr>
          <w:tblHeader/>
          <w:tblCellSpacing w:w="15" w:type="dxa"/>
        </w:trPr>
        <w:tc>
          <w:tcPr>
            <w:tcW w:w="0" w:type="auto"/>
            <w:vAlign w:val="center"/>
            <w:hideMark/>
          </w:tcPr>
          <w:p w14:paraId="5AC5CE30" w14:textId="77777777" w:rsidR="00D41236" w:rsidRPr="00D41236" w:rsidRDefault="00D41236" w:rsidP="00D41236">
            <w:pPr>
              <w:rPr>
                <w:b/>
                <w:bCs/>
              </w:rPr>
            </w:pPr>
            <w:r w:rsidRPr="00D41236">
              <w:rPr>
                <w:b/>
                <w:bCs/>
              </w:rPr>
              <w:t>Driver</w:t>
            </w:r>
          </w:p>
        </w:tc>
        <w:tc>
          <w:tcPr>
            <w:tcW w:w="0" w:type="auto"/>
            <w:vAlign w:val="center"/>
            <w:hideMark/>
          </w:tcPr>
          <w:p w14:paraId="7183ED30" w14:textId="77777777" w:rsidR="00D41236" w:rsidRPr="00D41236" w:rsidRDefault="00D41236" w:rsidP="00D41236">
            <w:pPr>
              <w:rPr>
                <w:b/>
                <w:bCs/>
              </w:rPr>
            </w:pPr>
            <w:r w:rsidRPr="00D41236">
              <w:rPr>
                <w:b/>
                <w:bCs/>
              </w:rPr>
              <w:t>Function</w:t>
            </w:r>
          </w:p>
        </w:tc>
      </w:tr>
      <w:tr w:rsidR="00D41236" w:rsidRPr="00D41236" w14:paraId="5D31D818" w14:textId="77777777">
        <w:trPr>
          <w:tblCellSpacing w:w="15" w:type="dxa"/>
        </w:trPr>
        <w:tc>
          <w:tcPr>
            <w:tcW w:w="0" w:type="auto"/>
            <w:vAlign w:val="center"/>
            <w:hideMark/>
          </w:tcPr>
          <w:p w14:paraId="48669D4F" w14:textId="77777777" w:rsidR="00D41236" w:rsidRPr="00D41236" w:rsidRDefault="00D41236" w:rsidP="00D41236">
            <w:r w:rsidRPr="00D41236">
              <w:t>Curiosity</w:t>
            </w:r>
          </w:p>
        </w:tc>
        <w:tc>
          <w:tcPr>
            <w:tcW w:w="0" w:type="auto"/>
            <w:vAlign w:val="center"/>
            <w:hideMark/>
          </w:tcPr>
          <w:p w14:paraId="23ADCA2D" w14:textId="77777777" w:rsidR="00D41236" w:rsidRPr="00D41236" w:rsidRDefault="00D41236" w:rsidP="00D41236">
            <w:r w:rsidRPr="00D41236">
              <w:t>introduces unanswered questions</w:t>
            </w:r>
          </w:p>
        </w:tc>
      </w:tr>
      <w:tr w:rsidR="00D41236" w:rsidRPr="00D41236" w14:paraId="4C8A1247" w14:textId="77777777">
        <w:trPr>
          <w:tblCellSpacing w:w="15" w:type="dxa"/>
        </w:trPr>
        <w:tc>
          <w:tcPr>
            <w:tcW w:w="0" w:type="auto"/>
            <w:vAlign w:val="center"/>
            <w:hideMark/>
          </w:tcPr>
          <w:p w14:paraId="5C3BEFF4" w14:textId="77777777" w:rsidR="00D41236" w:rsidRPr="00D41236" w:rsidRDefault="00D41236" w:rsidP="00D41236">
            <w:r w:rsidRPr="00D41236">
              <w:t>Tension</w:t>
            </w:r>
          </w:p>
        </w:tc>
        <w:tc>
          <w:tcPr>
            <w:tcW w:w="0" w:type="auto"/>
            <w:vAlign w:val="center"/>
            <w:hideMark/>
          </w:tcPr>
          <w:p w14:paraId="02713850" w14:textId="77777777" w:rsidR="00D41236" w:rsidRPr="00D41236" w:rsidRDefault="00D41236" w:rsidP="00D41236">
            <w:r w:rsidRPr="00D41236">
              <w:t>signals uncertainty or risk</w:t>
            </w:r>
          </w:p>
        </w:tc>
      </w:tr>
      <w:tr w:rsidR="00D41236" w:rsidRPr="00D41236" w14:paraId="5D7C68F3" w14:textId="77777777">
        <w:trPr>
          <w:tblCellSpacing w:w="15" w:type="dxa"/>
        </w:trPr>
        <w:tc>
          <w:tcPr>
            <w:tcW w:w="0" w:type="auto"/>
            <w:vAlign w:val="center"/>
            <w:hideMark/>
          </w:tcPr>
          <w:p w14:paraId="67EC16FE" w14:textId="77777777" w:rsidR="00D41236" w:rsidRPr="00D41236" w:rsidRDefault="00D41236" w:rsidP="00D41236">
            <w:r w:rsidRPr="00D41236">
              <w:t>Delay</w:t>
            </w:r>
          </w:p>
        </w:tc>
        <w:tc>
          <w:tcPr>
            <w:tcW w:w="0" w:type="auto"/>
            <w:vAlign w:val="center"/>
            <w:hideMark/>
          </w:tcPr>
          <w:p w14:paraId="673B0003" w14:textId="77777777" w:rsidR="00D41236" w:rsidRPr="00D41236" w:rsidRDefault="00D41236" w:rsidP="00D41236">
            <w:r w:rsidRPr="00D41236">
              <w:t>postpones resolution</w:t>
            </w:r>
          </w:p>
        </w:tc>
      </w:tr>
      <w:tr w:rsidR="00D41236" w:rsidRPr="00D41236" w14:paraId="275BD816" w14:textId="77777777">
        <w:trPr>
          <w:tblCellSpacing w:w="15" w:type="dxa"/>
        </w:trPr>
        <w:tc>
          <w:tcPr>
            <w:tcW w:w="0" w:type="auto"/>
            <w:vAlign w:val="center"/>
            <w:hideMark/>
          </w:tcPr>
          <w:p w14:paraId="08D327C5" w14:textId="77777777" w:rsidR="00D41236" w:rsidRPr="00D41236" w:rsidRDefault="00D41236" w:rsidP="00D41236">
            <w:r w:rsidRPr="00D41236">
              <w:t>Revelation</w:t>
            </w:r>
          </w:p>
        </w:tc>
        <w:tc>
          <w:tcPr>
            <w:tcW w:w="0" w:type="auto"/>
            <w:vAlign w:val="center"/>
            <w:hideMark/>
          </w:tcPr>
          <w:p w14:paraId="27A95CDA" w14:textId="77777777" w:rsidR="00D41236" w:rsidRPr="00D41236" w:rsidRDefault="00D41236" w:rsidP="00D41236">
            <w:r w:rsidRPr="00D41236">
              <w:t>provides partial answers</w:t>
            </w:r>
          </w:p>
        </w:tc>
      </w:tr>
    </w:tbl>
    <w:p w14:paraId="097D8303" w14:textId="77777777" w:rsidR="00D41236" w:rsidRPr="00D41236" w:rsidRDefault="00D41236" w:rsidP="00D41236">
      <w:r w:rsidRPr="00D41236">
        <w:t>Professional manuscripts maintain this cycle across scenes and chapters.</w:t>
      </w:r>
    </w:p>
    <w:p w14:paraId="2F17B45A" w14:textId="77777777" w:rsidR="00D41236" w:rsidRPr="00D41236" w:rsidRDefault="00D41236" w:rsidP="00D41236">
      <w:r w:rsidRPr="00D41236">
        <w:t xml:space="preserve">Atmosphere alone rarely generates compulsion; engagement arises primarily from </w:t>
      </w:r>
      <w:r w:rsidRPr="00D41236">
        <w:rPr>
          <w:b/>
          <w:bCs/>
        </w:rPr>
        <w:t>behavior, uncertainty, and consequence.</w:t>
      </w:r>
    </w:p>
    <w:p w14:paraId="3B6EA541" w14:textId="77777777" w:rsidR="00D41236" w:rsidRPr="00D41236" w:rsidRDefault="00D41236" w:rsidP="00D41236">
      <w:r w:rsidRPr="00D41236">
        <w:pict w14:anchorId="3478F881">
          <v:rect id="_x0000_i1665" style="width:0;height:1.5pt" o:hralign="center" o:hrstd="t" o:hr="t" fillcolor="#a0a0a0" stroked="f"/>
        </w:pict>
      </w:r>
    </w:p>
    <w:p w14:paraId="1EC6902C" w14:textId="77777777" w:rsidR="00D41236" w:rsidRPr="00D41236" w:rsidRDefault="00D41236" w:rsidP="00D41236">
      <w:pPr>
        <w:rPr>
          <w:b/>
          <w:bCs/>
        </w:rPr>
      </w:pPr>
      <w:r w:rsidRPr="00D41236">
        <w:rPr>
          <w:b/>
          <w:bCs/>
        </w:rPr>
        <w:t>PART V — Narrative Escalation Ladder</w:t>
      </w:r>
    </w:p>
    <w:p w14:paraId="4295AE7E" w14:textId="77777777" w:rsidR="00D41236" w:rsidRPr="00D41236" w:rsidRDefault="00D41236" w:rsidP="00D41236">
      <w:r w:rsidRPr="00D41236">
        <w:t>Narratives increase pressure through progressive escalation levels.</w:t>
      </w:r>
    </w:p>
    <w:p w14:paraId="0353EEB2" w14:textId="77777777" w:rsidR="00D41236" w:rsidRPr="00D41236" w:rsidRDefault="00D41236" w:rsidP="00D41236">
      <w:r w:rsidRPr="00D41236">
        <w:t>Level 1 — Curiosity</w:t>
      </w:r>
      <w:r w:rsidRPr="00D41236">
        <w:br/>
        <w:t>Level 2 — Disruption</w:t>
      </w:r>
      <w:r w:rsidRPr="00D41236">
        <w:br/>
        <w:t>Level 3 — Risk</w:t>
      </w:r>
      <w:r w:rsidRPr="00D41236">
        <w:br/>
        <w:t>Level 4 — Irreversibility</w:t>
      </w:r>
      <w:r w:rsidRPr="00D41236">
        <w:br/>
        <w:t>Level 5 — Existential Stakes</w:t>
      </w:r>
    </w:p>
    <w:p w14:paraId="45F8CAC0" w14:textId="77777777" w:rsidR="00D41236" w:rsidRPr="00D41236" w:rsidRDefault="00D41236" w:rsidP="00D41236">
      <w:r w:rsidRPr="00D41236">
        <w:t>Each level introduces greater consequence and reduced safety.</w:t>
      </w:r>
    </w:p>
    <w:p w14:paraId="74870868" w14:textId="77777777" w:rsidR="00D41236" w:rsidRPr="00D41236" w:rsidRDefault="00D41236" w:rsidP="00D41236">
      <w:r w:rsidRPr="00D41236">
        <w:t>Typical act progression: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gridCol w:w="2223"/>
      </w:tblGrid>
      <w:tr w:rsidR="00D41236" w:rsidRPr="00D41236" w14:paraId="6414BA82" w14:textId="77777777">
        <w:trPr>
          <w:tblHeader/>
          <w:tblCellSpacing w:w="15" w:type="dxa"/>
        </w:trPr>
        <w:tc>
          <w:tcPr>
            <w:tcW w:w="0" w:type="auto"/>
            <w:vAlign w:val="center"/>
            <w:hideMark/>
          </w:tcPr>
          <w:p w14:paraId="7B5A7AC2" w14:textId="77777777" w:rsidR="00D41236" w:rsidRPr="00D41236" w:rsidRDefault="00D41236" w:rsidP="00D41236">
            <w:pPr>
              <w:rPr>
                <w:b/>
                <w:bCs/>
              </w:rPr>
            </w:pPr>
            <w:r w:rsidRPr="00D41236">
              <w:rPr>
                <w:b/>
                <w:bCs/>
              </w:rPr>
              <w:t>Act</w:t>
            </w:r>
          </w:p>
        </w:tc>
        <w:tc>
          <w:tcPr>
            <w:tcW w:w="0" w:type="auto"/>
            <w:vAlign w:val="center"/>
            <w:hideMark/>
          </w:tcPr>
          <w:p w14:paraId="592463C7" w14:textId="77777777" w:rsidR="00D41236" w:rsidRPr="00D41236" w:rsidRDefault="00D41236" w:rsidP="00D41236">
            <w:pPr>
              <w:rPr>
                <w:b/>
                <w:bCs/>
              </w:rPr>
            </w:pPr>
            <w:r w:rsidRPr="00D41236">
              <w:rPr>
                <w:b/>
                <w:bCs/>
              </w:rPr>
              <w:t>Escalation</w:t>
            </w:r>
          </w:p>
        </w:tc>
      </w:tr>
      <w:tr w:rsidR="00D41236" w:rsidRPr="00D41236" w14:paraId="7C0EBA86" w14:textId="77777777">
        <w:trPr>
          <w:tblCellSpacing w:w="15" w:type="dxa"/>
        </w:trPr>
        <w:tc>
          <w:tcPr>
            <w:tcW w:w="0" w:type="auto"/>
            <w:vAlign w:val="center"/>
            <w:hideMark/>
          </w:tcPr>
          <w:p w14:paraId="0A43F8AD" w14:textId="77777777" w:rsidR="00D41236" w:rsidRPr="00D41236" w:rsidRDefault="00D41236" w:rsidP="00D41236">
            <w:r w:rsidRPr="00D41236">
              <w:t>Act I</w:t>
            </w:r>
          </w:p>
        </w:tc>
        <w:tc>
          <w:tcPr>
            <w:tcW w:w="0" w:type="auto"/>
            <w:vAlign w:val="center"/>
            <w:hideMark/>
          </w:tcPr>
          <w:p w14:paraId="6CA7CA74" w14:textId="77777777" w:rsidR="00D41236" w:rsidRPr="00D41236" w:rsidRDefault="00D41236" w:rsidP="00D41236">
            <w:r w:rsidRPr="00D41236">
              <w:t>Curiosity → Disruption</w:t>
            </w:r>
          </w:p>
        </w:tc>
      </w:tr>
      <w:tr w:rsidR="00D41236" w:rsidRPr="00D41236" w14:paraId="1059A6A1" w14:textId="77777777">
        <w:trPr>
          <w:tblCellSpacing w:w="15" w:type="dxa"/>
        </w:trPr>
        <w:tc>
          <w:tcPr>
            <w:tcW w:w="0" w:type="auto"/>
            <w:vAlign w:val="center"/>
            <w:hideMark/>
          </w:tcPr>
          <w:p w14:paraId="5C16A695" w14:textId="77777777" w:rsidR="00D41236" w:rsidRPr="00D41236" w:rsidRDefault="00D41236" w:rsidP="00D41236">
            <w:r w:rsidRPr="00D41236">
              <w:t>Act II</w:t>
            </w:r>
          </w:p>
        </w:tc>
        <w:tc>
          <w:tcPr>
            <w:tcW w:w="0" w:type="auto"/>
            <w:vAlign w:val="center"/>
            <w:hideMark/>
          </w:tcPr>
          <w:p w14:paraId="6C017E5D" w14:textId="77777777" w:rsidR="00D41236" w:rsidRPr="00D41236" w:rsidRDefault="00D41236" w:rsidP="00D41236">
            <w:r w:rsidRPr="00D41236">
              <w:t>Risk → Irreversibility</w:t>
            </w:r>
          </w:p>
        </w:tc>
      </w:tr>
      <w:tr w:rsidR="00D41236" w:rsidRPr="00D41236" w14:paraId="52130BC1" w14:textId="77777777">
        <w:trPr>
          <w:tblCellSpacing w:w="15" w:type="dxa"/>
        </w:trPr>
        <w:tc>
          <w:tcPr>
            <w:tcW w:w="0" w:type="auto"/>
            <w:vAlign w:val="center"/>
            <w:hideMark/>
          </w:tcPr>
          <w:p w14:paraId="5A5A373E" w14:textId="77777777" w:rsidR="00D41236" w:rsidRPr="00D41236" w:rsidRDefault="00D41236" w:rsidP="00D41236">
            <w:r w:rsidRPr="00D41236">
              <w:t>Act III</w:t>
            </w:r>
          </w:p>
        </w:tc>
        <w:tc>
          <w:tcPr>
            <w:tcW w:w="0" w:type="auto"/>
            <w:vAlign w:val="center"/>
            <w:hideMark/>
          </w:tcPr>
          <w:p w14:paraId="52062DAC" w14:textId="77777777" w:rsidR="00D41236" w:rsidRPr="00D41236" w:rsidRDefault="00D41236" w:rsidP="00D41236">
            <w:r w:rsidRPr="00D41236">
              <w:t>Existential Stakes</w:t>
            </w:r>
          </w:p>
        </w:tc>
      </w:tr>
    </w:tbl>
    <w:p w14:paraId="3FB6D703" w14:textId="77777777" w:rsidR="00D41236" w:rsidRPr="00D41236" w:rsidRDefault="00D41236" w:rsidP="00D41236">
      <w:r w:rsidRPr="00D41236">
        <w:t xml:space="preserve">Failure to escalate often produces </w:t>
      </w:r>
      <w:r w:rsidRPr="00D41236">
        <w:rPr>
          <w:b/>
          <w:bCs/>
        </w:rPr>
        <w:t>mid-novel stagnation.</w:t>
      </w:r>
    </w:p>
    <w:p w14:paraId="64635725" w14:textId="77777777" w:rsidR="00D41236" w:rsidRPr="00D41236" w:rsidRDefault="00D41236" w:rsidP="00D41236">
      <w:r w:rsidRPr="00D41236">
        <w:pict w14:anchorId="1FE2413C">
          <v:rect id="_x0000_i1666" style="width:0;height:1.5pt" o:hralign="center" o:hrstd="t" o:hr="t" fillcolor="#a0a0a0" stroked="f"/>
        </w:pict>
      </w:r>
    </w:p>
    <w:p w14:paraId="5213041A" w14:textId="77777777" w:rsidR="00D41236" w:rsidRPr="00D41236" w:rsidRDefault="00D41236" w:rsidP="00D41236">
      <w:pPr>
        <w:rPr>
          <w:b/>
          <w:bCs/>
        </w:rPr>
      </w:pPr>
      <w:r w:rsidRPr="00D41236">
        <w:rPr>
          <w:b/>
          <w:bCs/>
        </w:rPr>
        <w:t>PART VI — Story Failure Map</w:t>
      </w:r>
    </w:p>
    <w:p w14:paraId="3E91353C" w14:textId="77777777" w:rsidR="00D41236" w:rsidRPr="00D41236" w:rsidRDefault="00D41236" w:rsidP="00D41236">
      <w:r w:rsidRPr="00D41236">
        <w:t>Manuscripts most commonly fail in five systemic zones.</w:t>
      </w:r>
    </w:p>
    <w:p w14:paraId="63B405D4" w14:textId="77777777" w:rsidR="00D41236" w:rsidRPr="00D41236" w:rsidRDefault="00D41236" w:rsidP="00D41236">
      <w:r w:rsidRPr="00D41236">
        <w:t>1. Concept Instability</w:t>
      </w:r>
      <w:r w:rsidRPr="00D41236">
        <w:br/>
        <w:t>2. Structural Drift</w:t>
      </w:r>
      <w:r w:rsidRPr="00D41236">
        <w:br/>
        <w:t>3. Escalation Collapse</w:t>
      </w:r>
      <w:r w:rsidRPr="00D41236">
        <w:br/>
        <w:t>4. Scene Redundancy</w:t>
      </w:r>
      <w:r w:rsidRPr="00D41236">
        <w:br/>
        <w:t>5. Consequence Failure</w:t>
      </w:r>
    </w:p>
    <w:p w14:paraId="0C50775A" w14:textId="77777777" w:rsidR="00D41236" w:rsidRPr="00D41236" w:rsidRDefault="00D41236" w:rsidP="00D41236">
      <w:r w:rsidRPr="00D41236">
        <w:t>Failure cascade:</w:t>
      </w:r>
    </w:p>
    <w:p w14:paraId="05FF694D" w14:textId="77777777" w:rsidR="00D41236" w:rsidRPr="00D41236" w:rsidRDefault="00D41236" w:rsidP="00D41236">
      <w:r w:rsidRPr="00D41236">
        <w:t>Concept Weakness</w:t>
      </w:r>
      <w:r w:rsidRPr="00D41236">
        <w:br/>
        <w:t xml:space="preserve">       ↓</w:t>
      </w:r>
      <w:r w:rsidRPr="00D41236">
        <w:br/>
        <w:t>Structural Drift</w:t>
      </w:r>
      <w:r w:rsidRPr="00D41236">
        <w:br/>
        <w:t xml:space="preserve">       ↓</w:t>
      </w:r>
      <w:r w:rsidRPr="00D41236">
        <w:br/>
        <w:t>Escalation Collapse</w:t>
      </w:r>
      <w:r w:rsidRPr="00D41236">
        <w:br/>
        <w:t xml:space="preserve">       ↓</w:t>
      </w:r>
      <w:r w:rsidRPr="00D41236">
        <w:br/>
        <w:t>Scene Redundancy</w:t>
      </w:r>
      <w:r w:rsidRPr="00D41236">
        <w:br/>
        <w:t xml:space="preserve">       ↓</w:t>
      </w:r>
      <w:r w:rsidRPr="00D41236">
        <w:br/>
        <w:t>Reader Disengagement</w:t>
      </w:r>
    </w:p>
    <w:p w14:paraId="32776BE4" w14:textId="77777777" w:rsidR="00D41236" w:rsidRPr="00D41236" w:rsidRDefault="00D41236" w:rsidP="00D41236">
      <w:r w:rsidRPr="00D41236">
        <w:t>Structural weaknesses therefore propagate through pacing, escalation, and engagement.</w:t>
      </w:r>
    </w:p>
    <w:p w14:paraId="2A72D728" w14:textId="77777777" w:rsidR="00D41236" w:rsidRPr="00D41236" w:rsidRDefault="00D41236" w:rsidP="00D41236">
      <w:r w:rsidRPr="00D41236">
        <w:t>Revision should prioritize:</w:t>
      </w:r>
    </w:p>
    <w:p w14:paraId="12B4DE65" w14:textId="77777777" w:rsidR="00D41236" w:rsidRPr="00D41236" w:rsidRDefault="00D41236" w:rsidP="00D41236">
      <w:r w:rsidRPr="00D41236">
        <w:t>• narrative architecture</w:t>
      </w:r>
      <w:r w:rsidRPr="00D41236">
        <w:br/>
        <w:t>• escalation systems</w:t>
      </w:r>
      <w:r w:rsidRPr="00D41236">
        <w:br/>
        <w:t>• consequence chains</w:t>
      </w:r>
      <w:r w:rsidRPr="00D41236">
        <w:br/>
        <w:t>• scene function</w:t>
      </w:r>
    </w:p>
    <w:p w14:paraId="3FC47965" w14:textId="77777777" w:rsidR="00D41236" w:rsidRPr="00D41236" w:rsidRDefault="00D41236" w:rsidP="00D41236">
      <w:r w:rsidRPr="00D41236">
        <w:t>Line editing follows structural correction.</w:t>
      </w:r>
    </w:p>
    <w:p w14:paraId="6F71F413" w14:textId="77777777" w:rsidR="00D41236" w:rsidRPr="00D41236" w:rsidRDefault="00D41236" w:rsidP="00D41236">
      <w:r w:rsidRPr="00D41236">
        <w:pict w14:anchorId="45ED6281">
          <v:rect id="_x0000_i1667" style="width:0;height:1.5pt" o:hralign="center" o:hrstd="t" o:hr="t" fillcolor="#a0a0a0" stroked="f"/>
        </w:pict>
      </w:r>
    </w:p>
    <w:p w14:paraId="01AD7BAF" w14:textId="77777777" w:rsidR="00D41236" w:rsidRPr="00D41236" w:rsidRDefault="00D41236" w:rsidP="00D41236">
      <w:pPr>
        <w:rPr>
          <w:b/>
          <w:bCs/>
        </w:rPr>
      </w:pPr>
      <w:r w:rsidRPr="00D41236">
        <w:rPr>
          <w:b/>
          <w:bCs/>
        </w:rPr>
        <w:t>Canonical Summary</w:t>
      </w:r>
    </w:p>
    <w:p w14:paraId="776EA8EF" w14:textId="77777777" w:rsidR="00D41236" w:rsidRPr="00D41236" w:rsidRDefault="00D41236" w:rsidP="00D41236">
      <w:r w:rsidRPr="00D41236">
        <w:t>Professional narrative systems sustain engagement through four interacting forces:</w:t>
      </w:r>
    </w:p>
    <w:p w14:paraId="6B53DA27" w14:textId="77777777" w:rsidR="00D41236" w:rsidRPr="00D41236" w:rsidRDefault="00D41236" w:rsidP="00D41236">
      <w:r w:rsidRPr="00D41236">
        <w:rPr>
          <w:b/>
          <w:bCs/>
        </w:rPr>
        <w:t>Authority</w:t>
      </w:r>
      <w:r w:rsidRPr="00D41236">
        <w:t xml:space="preserve"> — reader trust in the narrator</w:t>
      </w:r>
      <w:r w:rsidRPr="00D41236">
        <w:br/>
      </w:r>
      <w:r w:rsidRPr="00D41236">
        <w:rPr>
          <w:b/>
          <w:bCs/>
        </w:rPr>
        <w:t>Energy</w:t>
      </w:r>
      <w:r w:rsidRPr="00D41236">
        <w:t xml:space="preserve"> — sustained curiosity and tension</w:t>
      </w:r>
      <w:r w:rsidRPr="00D41236">
        <w:br/>
      </w:r>
      <w:r w:rsidRPr="00D41236">
        <w:rPr>
          <w:b/>
          <w:bCs/>
        </w:rPr>
        <w:t>Pressure</w:t>
      </w:r>
      <w:r w:rsidRPr="00D41236">
        <w:t xml:space="preserve"> — escalating stakes</w:t>
      </w:r>
      <w:r w:rsidRPr="00D41236">
        <w:br/>
      </w:r>
      <w:r w:rsidRPr="00D41236">
        <w:rPr>
          <w:b/>
          <w:bCs/>
        </w:rPr>
        <w:t>Consequence</w:t>
      </w:r>
      <w:r w:rsidRPr="00D41236">
        <w:t xml:space="preserve"> — actions permanently altering the narrative state</w:t>
      </w:r>
    </w:p>
    <w:p w14:paraId="0AE4E85B" w14:textId="77777777" w:rsidR="00D41236" w:rsidRPr="00D41236" w:rsidRDefault="00D41236" w:rsidP="00D41236">
      <w:r w:rsidRPr="00D41236">
        <w:t xml:space="preserve">When these forces interact correctly, the manuscript produces </w:t>
      </w:r>
      <w:r w:rsidRPr="00D41236">
        <w:rPr>
          <w:b/>
          <w:bCs/>
        </w:rPr>
        <w:t>sustained reader compulsion.</w:t>
      </w:r>
    </w:p>
    <w:p w14:paraId="0AB2AAFA" w14:textId="77777777" w:rsidR="00D41236" w:rsidRPr="00D41236" w:rsidRDefault="00D41236" w:rsidP="00D41236">
      <w:r w:rsidRPr="00D41236">
        <w:pict w14:anchorId="3EE8C22F">
          <v:rect id="_x0000_i1668" style="width:0;height:1.5pt" o:hralign="center" o:hrstd="t" o:hr="t" fillcolor="#a0a0a0" stroked="f"/>
        </w:pict>
      </w:r>
    </w:p>
    <w:p w14:paraId="768227E0" w14:textId="77777777" w:rsidR="00D41236" w:rsidRPr="00D41236" w:rsidRDefault="00D41236" w:rsidP="00D41236">
      <w:pPr>
        <w:rPr>
          <w:b/>
          <w:bCs/>
        </w:rPr>
      </w:pPr>
      <w:r w:rsidRPr="00D41236">
        <w:rPr>
          <w:b/>
          <w:bCs/>
        </w:rPr>
        <w:t>REVISIONGRADE CANON ADDENDUM</w:t>
      </w:r>
    </w:p>
    <w:p w14:paraId="7A40C20B" w14:textId="77777777" w:rsidR="00D41236" w:rsidRPr="00D41236" w:rsidRDefault="00D41236" w:rsidP="00D41236">
      <w:pPr>
        <w:rPr>
          <w:b/>
          <w:bCs/>
        </w:rPr>
      </w:pPr>
      <w:r w:rsidRPr="00D41236">
        <w:rPr>
          <w:b/>
          <w:bCs/>
        </w:rPr>
        <w:t>The Narrative Pressure Graph</w:t>
      </w:r>
    </w:p>
    <w:p w14:paraId="21612200" w14:textId="77777777" w:rsidR="00D41236" w:rsidRPr="00D41236" w:rsidRDefault="00D41236" w:rsidP="00D41236">
      <w:r w:rsidRPr="00D41236">
        <w:pict w14:anchorId="572D44E9">
          <v:rect id="_x0000_i1765" style="width:0;height:1.5pt" o:hralign="center" o:hrstd="t" o:hr="t" fillcolor="#a0a0a0" stroked="f"/>
        </w:pict>
      </w:r>
    </w:p>
    <w:p w14:paraId="2662132C" w14:textId="77777777" w:rsidR="00D41236" w:rsidRPr="00D41236" w:rsidRDefault="00D41236" w:rsidP="00D41236">
      <w:pPr>
        <w:rPr>
          <w:b/>
          <w:bCs/>
        </w:rPr>
      </w:pPr>
      <w:r w:rsidRPr="00D41236">
        <w:rPr>
          <w:b/>
          <w:bCs/>
        </w:rPr>
        <w:t>Purpose</w:t>
      </w:r>
    </w:p>
    <w:p w14:paraId="1B86492A" w14:textId="77777777" w:rsidR="00D41236" w:rsidRPr="00D41236" w:rsidRDefault="00D41236" w:rsidP="00D41236">
      <w:r w:rsidRPr="00D41236">
        <w:t xml:space="preserve">The Narrative Pressure Graph visualizes </w:t>
      </w:r>
      <w:r w:rsidRPr="00D41236">
        <w:rPr>
          <w:b/>
          <w:bCs/>
        </w:rPr>
        <w:t>how narrative tension rises, stalls, or collapses across a manuscript</w:t>
      </w:r>
      <w:r w:rsidRPr="00D41236">
        <w:t>.</w:t>
      </w:r>
    </w:p>
    <w:p w14:paraId="09B1A35B" w14:textId="77777777" w:rsidR="00D41236" w:rsidRPr="00D41236" w:rsidRDefault="00D41236" w:rsidP="00D41236">
      <w:r w:rsidRPr="00D41236">
        <w:t xml:space="preserve">Where the </w:t>
      </w:r>
      <w:r w:rsidRPr="00D41236">
        <w:rPr>
          <w:b/>
          <w:bCs/>
        </w:rPr>
        <w:t>Escalation Ladder</w:t>
      </w:r>
      <w:r w:rsidRPr="00D41236">
        <w:t xml:space="preserve"> defines </w:t>
      </w:r>
      <w:r w:rsidRPr="00D41236">
        <w:rPr>
          <w:i/>
          <w:iCs/>
        </w:rPr>
        <w:t>types of stakes</w:t>
      </w:r>
      <w:r w:rsidRPr="00D41236">
        <w:t xml:space="preserve">, the </w:t>
      </w:r>
      <w:r w:rsidRPr="00D41236">
        <w:rPr>
          <w:b/>
          <w:bCs/>
        </w:rPr>
        <w:t>Pressure Graph</w:t>
      </w:r>
      <w:r w:rsidRPr="00D41236">
        <w:t xml:space="preserve"> tracks </w:t>
      </w:r>
      <w:r w:rsidRPr="00D41236">
        <w:rPr>
          <w:b/>
          <w:bCs/>
        </w:rPr>
        <w:t>how strongly those stakes are felt over time</w:t>
      </w:r>
      <w:r w:rsidRPr="00D41236">
        <w:t>.</w:t>
      </w:r>
    </w:p>
    <w:p w14:paraId="7ED49E64" w14:textId="77777777" w:rsidR="00D41236" w:rsidRPr="00D41236" w:rsidRDefault="00D41236" w:rsidP="00D41236">
      <w:r w:rsidRPr="00D41236">
        <w:t>It reveals structural problems that are often invisible during line editing.</w:t>
      </w:r>
    </w:p>
    <w:p w14:paraId="3DCD5558" w14:textId="77777777" w:rsidR="00D41236" w:rsidRPr="00D41236" w:rsidRDefault="00D41236" w:rsidP="00D41236">
      <w:r w:rsidRPr="00D41236">
        <w:t>Examples include:</w:t>
      </w:r>
    </w:p>
    <w:p w14:paraId="094FE3EB" w14:textId="77777777" w:rsidR="00D41236" w:rsidRPr="00D41236" w:rsidRDefault="00D41236" w:rsidP="00D41236">
      <w:r w:rsidRPr="00D41236">
        <w:t>• mid-novel stagnation</w:t>
      </w:r>
      <w:r w:rsidRPr="00D41236">
        <w:br/>
        <w:t>• escalation plateaus</w:t>
      </w:r>
      <w:r w:rsidRPr="00D41236">
        <w:br/>
        <w:t>• premature climaxes</w:t>
      </w:r>
      <w:r w:rsidRPr="00D41236">
        <w:br/>
        <w:t>• weak consequence propagation</w:t>
      </w:r>
    </w:p>
    <w:p w14:paraId="58E764C5" w14:textId="77777777" w:rsidR="00D41236" w:rsidRPr="00D41236" w:rsidRDefault="00D41236" w:rsidP="00D41236">
      <w:r w:rsidRPr="00D41236">
        <w:pict w14:anchorId="7EB9922E">
          <v:rect id="_x0000_i1766" style="width:0;height:1.5pt" o:hralign="center" o:hrstd="t" o:hr="t" fillcolor="#a0a0a0" stroked="f"/>
        </w:pict>
      </w:r>
    </w:p>
    <w:p w14:paraId="4011AE76" w14:textId="77777777" w:rsidR="00D41236" w:rsidRPr="00D41236" w:rsidRDefault="00D41236" w:rsidP="00D41236">
      <w:pPr>
        <w:rPr>
          <w:b/>
          <w:bCs/>
        </w:rPr>
      </w:pPr>
      <w:r w:rsidRPr="00D41236">
        <w:rPr>
          <w:b/>
          <w:bCs/>
        </w:rPr>
        <w:t>Narrative Pressure Definition</w:t>
      </w:r>
    </w:p>
    <w:p w14:paraId="015EB6FE" w14:textId="77777777" w:rsidR="00D41236" w:rsidRPr="00D41236" w:rsidRDefault="00D41236" w:rsidP="00D41236">
      <w:r w:rsidRPr="00D41236">
        <w:t>Narrative pressure emerges when three forces combine:</w:t>
      </w:r>
    </w:p>
    <w:p w14:paraId="299EE4BF" w14:textId="77777777" w:rsidR="00D41236" w:rsidRPr="00D41236" w:rsidRDefault="00D41236" w:rsidP="00D41236">
      <w:r w:rsidRPr="00D41236">
        <w:rPr>
          <w:b/>
          <w:bCs/>
        </w:rPr>
        <w:t>Threat + Constraint + Consequence</w:t>
      </w:r>
    </w:p>
    <w:p w14:paraId="4FBA4F40" w14:textId="77777777" w:rsidR="00D41236" w:rsidRPr="00D41236" w:rsidRDefault="00D41236" w:rsidP="00D41236">
      <w:r w:rsidRPr="00D41236">
        <w:t>Pressure increases when:</w:t>
      </w:r>
    </w:p>
    <w:p w14:paraId="397F23C1" w14:textId="77777777" w:rsidR="00D41236" w:rsidRPr="00D41236" w:rsidRDefault="00D41236" w:rsidP="00D41236">
      <w:r w:rsidRPr="00D41236">
        <w:t>• risks intensify</w:t>
      </w:r>
      <w:r w:rsidRPr="00D41236">
        <w:br/>
        <w:t>• options shrink</w:t>
      </w:r>
      <w:r w:rsidRPr="00D41236">
        <w:br/>
        <w:t>• decisions carry irreversible cost</w:t>
      </w:r>
    </w:p>
    <w:p w14:paraId="5D8B68A5" w14:textId="77777777" w:rsidR="00D41236" w:rsidRPr="00D41236" w:rsidRDefault="00D41236" w:rsidP="00D41236">
      <w:r w:rsidRPr="00D41236">
        <w:t>Pressure decreases when:</w:t>
      </w:r>
    </w:p>
    <w:p w14:paraId="483A715C" w14:textId="77777777" w:rsidR="00D41236" w:rsidRPr="00D41236" w:rsidRDefault="00D41236" w:rsidP="00D41236">
      <w:r w:rsidRPr="00D41236">
        <w:t>• consequences reset</w:t>
      </w:r>
      <w:r w:rsidRPr="00D41236">
        <w:br/>
        <w:t>• conflict dissipates</w:t>
      </w:r>
      <w:r w:rsidRPr="00D41236">
        <w:br/>
        <w:t>• narrative focus diffuses</w:t>
      </w:r>
    </w:p>
    <w:p w14:paraId="051BB416" w14:textId="77777777" w:rsidR="00D41236" w:rsidRPr="00D41236" w:rsidRDefault="00D41236" w:rsidP="00D41236">
      <w:r w:rsidRPr="00D41236">
        <w:pict w14:anchorId="3029F25C">
          <v:rect id="_x0000_i1767" style="width:0;height:1.5pt" o:hralign="center" o:hrstd="t" o:hr="t" fillcolor="#a0a0a0" stroked="f"/>
        </w:pict>
      </w:r>
    </w:p>
    <w:p w14:paraId="12D8656B" w14:textId="77777777" w:rsidR="00D41236" w:rsidRPr="00D41236" w:rsidRDefault="00D41236" w:rsidP="00D41236">
      <w:pPr>
        <w:rPr>
          <w:b/>
          <w:bCs/>
        </w:rPr>
      </w:pPr>
      <w:r w:rsidRPr="00D41236">
        <w:rPr>
          <w:b/>
          <w:bCs/>
        </w:rPr>
        <w:t>Pressure Graph Model</w:t>
      </w:r>
    </w:p>
    <w:p w14:paraId="12B780E8" w14:textId="77777777" w:rsidR="00D41236" w:rsidRPr="00D41236" w:rsidRDefault="00D41236" w:rsidP="00D41236">
      <w:r w:rsidRPr="00D41236">
        <w:t>Narrative pressure can be visualized across chapters.</w:t>
      </w:r>
    </w:p>
    <w:p w14:paraId="24D8FF40" w14:textId="77777777" w:rsidR="00D41236" w:rsidRPr="00D41236" w:rsidRDefault="00D41236" w:rsidP="00D41236">
      <w:r w:rsidRPr="00D41236">
        <w:t>Pressure</w:t>
      </w:r>
      <w:r w:rsidRPr="00D41236">
        <w:br/>
        <w:t>│</w:t>
      </w:r>
      <w:r w:rsidRPr="00D41236">
        <w:br/>
        <w:t>│                     ▲</w:t>
      </w:r>
      <w:r w:rsidRPr="00D41236">
        <w:br/>
        <w:t>│                 ▲</w:t>
      </w:r>
      <w:r w:rsidRPr="00D41236">
        <w:br/>
        <w:t>│             ▲</w:t>
      </w:r>
      <w:r w:rsidRPr="00D41236">
        <w:br/>
        <w:t>│        ▲</w:t>
      </w:r>
      <w:r w:rsidRPr="00D41236">
        <w:br/>
        <w:t>│   ▲</w:t>
      </w:r>
      <w:r w:rsidRPr="00D41236">
        <w:br/>
        <w:t>│▲</w:t>
      </w:r>
      <w:r w:rsidRPr="00D41236">
        <w:br/>
        <w:t>└──────────────────────────</w:t>
      </w:r>
      <w:r w:rsidRPr="00D41236">
        <w:br/>
        <w:t xml:space="preserve"> Beginning     Middle      End</w:t>
      </w:r>
    </w:p>
    <w:p w14:paraId="33C51238" w14:textId="77777777" w:rsidR="00D41236" w:rsidRPr="00D41236" w:rsidRDefault="00D41236" w:rsidP="00D41236">
      <w:r w:rsidRPr="00D41236">
        <w:t xml:space="preserve">A healthy narrative generally shows </w:t>
      </w:r>
      <w:r w:rsidRPr="00D41236">
        <w:rPr>
          <w:b/>
          <w:bCs/>
        </w:rPr>
        <w:t>gradual escalation toward the climax</w:t>
      </w:r>
      <w:r w:rsidRPr="00D41236">
        <w:t>.</w:t>
      </w:r>
    </w:p>
    <w:p w14:paraId="2A58AB43" w14:textId="77777777" w:rsidR="00D41236" w:rsidRPr="00D41236" w:rsidRDefault="00D41236" w:rsidP="00D41236">
      <w:r w:rsidRPr="00D41236">
        <w:pict w14:anchorId="544392CE">
          <v:rect id="_x0000_i1768" style="width:0;height:1.5pt" o:hralign="center" o:hrstd="t" o:hr="t" fillcolor="#a0a0a0" stroked="f"/>
        </w:pict>
      </w:r>
    </w:p>
    <w:p w14:paraId="26AEF6AB" w14:textId="77777777" w:rsidR="00D41236" w:rsidRPr="00D41236" w:rsidRDefault="00D41236" w:rsidP="00D41236">
      <w:pPr>
        <w:rPr>
          <w:b/>
          <w:bCs/>
        </w:rPr>
      </w:pPr>
      <w:r w:rsidRPr="00D41236">
        <w:rPr>
          <w:b/>
          <w:bCs/>
        </w:rPr>
        <w:t>Ideal Pressure Pattern</w:t>
      </w:r>
    </w:p>
    <w:p w14:paraId="2139C2FB" w14:textId="77777777" w:rsidR="00D41236" w:rsidRPr="00D41236" w:rsidRDefault="00D41236" w:rsidP="00D41236">
      <w:r w:rsidRPr="00D41236">
        <w:t>Professional manuscripts often follow a pattern similar to:</w:t>
      </w:r>
    </w:p>
    <w:p w14:paraId="3FF9EE40" w14:textId="77777777" w:rsidR="00D41236" w:rsidRPr="00D41236" w:rsidRDefault="00D41236" w:rsidP="00D41236">
      <w:r w:rsidRPr="00D41236">
        <w:t>Pressure</w:t>
      </w:r>
      <w:r w:rsidRPr="00D41236">
        <w:br/>
        <w:t>│</w:t>
      </w:r>
      <w:r w:rsidRPr="00D41236">
        <w:br/>
        <w:t>│                ▲</w:t>
      </w:r>
      <w:r w:rsidRPr="00D41236">
        <w:br/>
        <w:t>│            ▲</w:t>
      </w:r>
      <w:r w:rsidRPr="00D41236">
        <w:br/>
        <w:t>│         ▲</w:t>
      </w:r>
      <w:r w:rsidRPr="00D41236">
        <w:br/>
        <w:t>│      ▲</w:t>
      </w:r>
      <w:r w:rsidRPr="00D41236">
        <w:br/>
        <w:t>│   ▲</w:t>
      </w:r>
      <w:r w:rsidRPr="00D41236">
        <w:br/>
        <w:t>│ ▲</w:t>
      </w:r>
      <w:r w:rsidRPr="00D41236">
        <w:br/>
        <w:t>└──────────────────────────</w:t>
      </w:r>
      <w:r w:rsidRPr="00D41236">
        <w:br/>
        <w:t xml:space="preserve"> Act I     Act II     Act III</w:t>
      </w:r>
    </w:p>
    <w:p w14:paraId="7235E9A2" w14:textId="77777777" w:rsidR="00D41236" w:rsidRPr="00D41236" w:rsidRDefault="00D41236" w:rsidP="00D41236">
      <w:r w:rsidRPr="00D41236">
        <w:t>Characteristics:</w:t>
      </w:r>
    </w:p>
    <w:p w14:paraId="1950EAA2" w14:textId="77777777" w:rsidR="00D41236" w:rsidRPr="00D41236" w:rsidRDefault="00D41236" w:rsidP="00D41236">
      <w:r w:rsidRPr="00D41236">
        <w:t>• steady rise in tension</w:t>
      </w:r>
      <w:r w:rsidRPr="00D41236">
        <w:br/>
        <w:t>• occasional dips for recovery</w:t>
      </w:r>
      <w:r w:rsidRPr="00D41236">
        <w:br/>
        <w:t>• strongest pressure near climax</w:t>
      </w:r>
    </w:p>
    <w:p w14:paraId="50460937" w14:textId="77777777" w:rsidR="00D41236" w:rsidRPr="00D41236" w:rsidRDefault="00D41236" w:rsidP="00D41236">
      <w:r w:rsidRPr="00D41236">
        <w:pict w14:anchorId="3F63CB71">
          <v:rect id="_x0000_i1769" style="width:0;height:1.5pt" o:hralign="center" o:hrstd="t" o:hr="t" fillcolor="#a0a0a0" stroked="f"/>
        </w:pict>
      </w:r>
    </w:p>
    <w:p w14:paraId="29DC5DF2" w14:textId="77777777" w:rsidR="00D41236" w:rsidRPr="00D41236" w:rsidRDefault="00D41236" w:rsidP="00D41236">
      <w:pPr>
        <w:rPr>
          <w:b/>
          <w:bCs/>
        </w:rPr>
      </w:pPr>
      <w:r w:rsidRPr="00D41236">
        <w:rPr>
          <w:b/>
          <w:bCs/>
        </w:rPr>
        <w:t>Pressure Failure Patterns</w:t>
      </w:r>
    </w:p>
    <w:p w14:paraId="060CD406" w14:textId="77777777" w:rsidR="00D41236" w:rsidRPr="00D41236" w:rsidRDefault="00D41236" w:rsidP="00D41236">
      <w:proofErr w:type="spellStart"/>
      <w:r w:rsidRPr="00D41236">
        <w:t>RevisionGrade</w:t>
      </w:r>
      <w:proofErr w:type="spellEnd"/>
      <w:r w:rsidRPr="00D41236">
        <w:t xml:space="preserve"> diagnostics often detect several common patterns.</w:t>
      </w:r>
    </w:p>
    <w:p w14:paraId="352EAC1E" w14:textId="77777777" w:rsidR="00D41236" w:rsidRPr="00D41236" w:rsidRDefault="00D41236" w:rsidP="00D41236">
      <w:r w:rsidRPr="00D41236">
        <w:pict w14:anchorId="72808963">
          <v:rect id="_x0000_i1770" style="width:0;height:1.5pt" o:hralign="center" o:hrstd="t" o:hr="t" fillcolor="#a0a0a0" stroked="f"/>
        </w:pict>
      </w:r>
    </w:p>
    <w:p w14:paraId="5A8DCEBE" w14:textId="77777777" w:rsidR="00D41236" w:rsidRPr="00D41236" w:rsidRDefault="00D41236" w:rsidP="00D41236">
      <w:pPr>
        <w:rPr>
          <w:b/>
          <w:bCs/>
        </w:rPr>
      </w:pPr>
      <w:r w:rsidRPr="00D41236">
        <w:rPr>
          <w:b/>
          <w:bCs/>
        </w:rPr>
        <w:t>Pressure Plateau</w:t>
      </w:r>
    </w:p>
    <w:p w14:paraId="0D4132AE" w14:textId="77777777" w:rsidR="00D41236" w:rsidRPr="00D41236" w:rsidRDefault="00D41236" w:rsidP="00D41236">
      <w:r w:rsidRPr="00D41236">
        <w:t>Pressure</w:t>
      </w:r>
      <w:r w:rsidRPr="00D41236">
        <w:br/>
        <w:t>│</w:t>
      </w:r>
      <w:r w:rsidRPr="00D41236">
        <w:br/>
        <w:t>│     ─────────────</w:t>
      </w:r>
      <w:r w:rsidRPr="00D41236">
        <w:br/>
        <w:t>│</w:t>
      </w:r>
      <w:r w:rsidRPr="00D41236">
        <w:br/>
        <w:t>│</w:t>
      </w:r>
      <w:r w:rsidRPr="00D41236">
        <w:br/>
        <w:t>└──────────────────</w:t>
      </w:r>
    </w:p>
    <w:p w14:paraId="19420705" w14:textId="77777777" w:rsidR="00D41236" w:rsidRPr="00D41236" w:rsidRDefault="00D41236" w:rsidP="00D41236">
      <w:r w:rsidRPr="00D41236">
        <w:t>Symptoms:</w:t>
      </w:r>
    </w:p>
    <w:p w14:paraId="1513FB13" w14:textId="77777777" w:rsidR="00D41236" w:rsidRPr="00D41236" w:rsidRDefault="00D41236" w:rsidP="00D41236">
      <w:r w:rsidRPr="00D41236">
        <w:t>• repetitive conflict</w:t>
      </w:r>
      <w:r w:rsidRPr="00D41236">
        <w:br/>
        <w:t>• escalating language without escalating stakes</w:t>
      </w:r>
      <w:r w:rsidRPr="00D41236">
        <w:br/>
        <w:t>• scenes that feel similar</w:t>
      </w:r>
    </w:p>
    <w:p w14:paraId="3A93BA7B" w14:textId="77777777" w:rsidR="00D41236" w:rsidRPr="00D41236" w:rsidRDefault="00D41236" w:rsidP="00D41236">
      <w:r w:rsidRPr="00D41236">
        <w:t xml:space="preserve">Readers experience </w:t>
      </w:r>
      <w:r w:rsidRPr="00D41236">
        <w:rPr>
          <w:b/>
          <w:bCs/>
        </w:rPr>
        <w:t>narrative stagnation</w:t>
      </w:r>
      <w:r w:rsidRPr="00D41236">
        <w:t>.</w:t>
      </w:r>
    </w:p>
    <w:p w14:paraId="5065CB76" w14:textId="77777777" w:rsidR="00D41236" w:rsidRPr="00D41236" w:rsidRDefault="00D41236" w:rsidP="00D41236">
      <w:r w:rsidRPr="00D41236">
        <w:pict w14:anchorId="482384EA">
          <v:rect id="_x0000_i1771" style="width:0;height:1.5pt" o:hralign="center" o:hrstd="t" o:hr="t" fillcolor="#a0a0a0" stroked="f"/>
        </w:pict>
      </w:r>
    </w:p>
    <w:p w14:paraId="6C3B5258" w14:textId="77777777" w:rsidR="00D41236" w:rsidRPr="00D41236" w:rsidRDefault="00D41236" w:rsidP="00D41236">
      <w:pPr>
        <w:rPr>
          <w:b/>
          <w:bCs/>
        </w:rPr>
      </w:pPr>
      <w:r w:rsidRPr="00D41236">
        <w:rPr>
          <w:b/>
          <w:bCs/>
        </w:rPr>
        <w:t>Premature Peak</w:t>
      </w:r>
    </w:p>
    <w:p w14:paraId="3AD2EA10" w14:textId="77777777" w:rsidR="00D41236" w:rsidRPr="00D41236" w:rsidRDefault="00D41236" w:rsidP="00D41236">
      <w:r w:rsidRPr="00D41236">
        <w:t>Pressure</w:t>
      </w:r>
      <w:r w:rsidRPr="00D41236">
        <w:br/>
        <w:t>│        ▲</w:t>
      </w:r>
      <w:r w:rsidRPr="00D41236">
        <w:br/>
        <w:t>│     ▲</w:t>
      </w:r>
      <w:r w:rsidRPr="00D41236">
        <w:br/>
        <w:t>│   ▲</w:t>
      </w:r>
      <w:r w:rsidRPr="00D41236">
        <w:br/>
        <w:t>│ ▲</w:t>
      </w:r>
      <w:r w:rsidRPr="00D41236">
        <w:br/>
        <w:t>│</w:t>
      </w:r>
      <w:r w:rsidRPr="00D41236">
        <w:br/>
        <w:t>└──────────────────</w:t>
      </w:r>
    </w:p>
    <w:p w14:paraId="486A3776" w14:textId="77777777" w:rsidR="00D41236" w:rsidRPr="00D41236" w:rsidRDefault="00D41236" w:rsidP="00D41236">
      <w:r w:rsidRPr="00D41236">
        <w:t>Symptoms:</w:t>
      </w:r>
    </w:p>
    <w:p w14:paraId="2DDE86EE" w14:textId="77777777" w:rsidR="00D41236" w:rsidRPr="00D41236" w:rsidRDefault="00D41236" w:rsidP="00D41236">
      <w:r w:rsidRPr="00D41236">
        <w:t>• major stakes introduced too early</w:t>
      </w:r>
      <w:r w:rsidRPr="00D41236">
        <w:br/>
        <w:t>• later chapters cannot escalate further</w:t>
      </w:r>
    </w:p>
    <w:p w14:paraId="4CEB22DD" w14:textId="77777777" w:rsidR="00D41236" w:rsidRPr="00D41236" w:rsidRDefault="00D41236" w:rsidP="00D41236">
      <w:r w:rsidRPr="00D41236">
        <w:t xml:space="preserve">The story may feel </w:t>
      </w:r>
      <w:r w:rsidRPr="00D41236">
        <w:rPr>
          <w:b/>
          <w:bCs/>
        </w:rPr>
        <w:t>front-loaded</w:t>
      </w:r>
      <w:r w:rsidRPr="00D41236">
        <w:t>.</w:t>
      </w:r>
    </w:p>
    <w:p w14:paraId="73A56048" w14:textId="77777777" w:rsidR="00D41236" w:rsidRPr="00D41236" w:rsidRDefault="00D41236" w:rsidP="00D41236">
      <w:r w:rsidRPr="00D41236">
        <w:pict w14:anchorId="15AED8DB">
          <v:rect id="_x0000_i1772" style="width:0;height:1.5pt" o:hralign="center" o:hrstd="t" o:hr="t" fillcolor="#a0a0a0" stroked="f"/>
        </w:pict>
      </w:r>
    </w:p>
    <w:p w14:paraId="2A6BAEDB" w14:textId="77777777" w:rsidR="00D41236" w:rsidRPr="00D41236" w:rsidRDefault="00D41236" w:rsidP="00D41236">
      <w:pPr>
        <w:rPr>
          <w:b/>
          <w:bCs/>
        </w:rPr>
      </w:pPr>
      <w:r w:rsidRPr="00D41236">
        <w:rPr>
          <w:b/>
          <w:bCs/>
        </w:rPr>
        <w:t>Pressure Collapse</w:t>
      </w:r>
    </w:p>
    <w:p w14:paraId="001FD56A" w14:textId="77777777" w:rsidR="00D41236" w:rsidRPr="00D41236" w:rsidRDefault="00D41236" w:rsidP="00D41236">
      <w:r w:rsidRPr="00D41236">
        <w:t>Pressure</w:t>
      </w:r>
      <w:r w:rsidRPr="00D41236">
        <w:br/>
        <w:t>│       ▲</w:t>
      </w:r>
      <w:r w:rsidRPr="00D41236">
        <w:br/>
        <w:t>│     ▲</w:t>
      </w:r>
      <w:r w:rsidRPr="00D41236">
        <w:br/>
        <w:t>│   ▲</w:t>
      </w:r>
      <w:r w:rsidRPr="00D41236">
        <w:br/>
        <w:t>│</w:t>
      </w:r>
      <w:r w:rsidRPr="00D41236">
        <w:br/>
        <w:t>│</w:t>
      </w:r>
      <w:r w:rsidRPr="00D41236">
        <w:br/>
        <w:t>└──────────────────</w:t>
      </w:r>
    </w:p>
    <w:p w14:paraId="604AEC6B" w14:textId="77777777" w:rsidR="00D41236" w:rsidRPr="00D41236" w:rsidRDefault="00D41236" w:rsidP="00D41236">
      <w:r w:rsidRPr="00D41236">
        <w:t>Symptoms:</w:t>
      </w:r>
    </w:p>
    <w:p w14:paraId="355CA575" w14:textId="77777777" w:rsidR="00D41236" w:rsidRPr="00D41236" w:rsidRDefault="00D41236" w:rsidP="00D41236">
      <w:r w:rsidRPr="00D41236">
        <w:t>• stakes introduced but not sustained</w:t>
      </w:r>
      <w:r w:rsidRPr="00D41236">
        <w:br/>
        <w:t>• threats disappear</w:t>
      </w:r>
      <w:r w:rsidRPr="00D41236">
        <w:br/>
        <w:t>• narrative resets</w:t>
      </w:r>
    </w:p>
    <w:p w14:paraId="3E444089" w14:textId="77777777" w:rsidR="00D41236" w:rsidRPr="00D41236" w:rsidRDefault="00D41236" w:rsidP="00D41236">
      <w:r w:rsidRPr="00D41236">
        <w:t>Reader urgency fades.</w:t>
      </w:r>
    </w:p>
    <w:p w14:paraId="5B6CA91A" w14:textId="77777777" w:rsidR="00D41236" w:rsidRPr="00D41236" w:rsidRDefault="00D41236" w:rsidP="00D41236">
      <w:r w:rsidRPr="00D41236">
        <w:pict w14:anchorId="6FC206D9">
          <v:rect id="_x0000_i1773" style="width:0;height:1.5pt" o:hralign="center" o:hrstd="t" o:hr="t" fillcolor="#a0a0a0" stroked="f"/>
        </w:pict>
      </w:r>
    </w:p>
    <w:p w14:paraId="72A02269" w14:textId="77777777" w:rsidR="00D41236" w:rsidRPr="00D41236" w:rsidRDefault="00D41236" w:rsidP="00D41236">
      <w:pPr>
        <w:rPr>
          <w:b/>
          <w:bCs/>
        </w:rPr>
      </w:pPr>
      <w:r w:rsidRPr="00D41236">
        <w:rPr>
          <w:b/>
          <w:bCs/>
        </w:rPr>
        <w:t>Oscillation Without Escalation</w:t>
      </w:r>
    </w:p>
    <w:p w14:paraId="0454F96E" w14:textId="77777777" w:rsidR="00D41236" w:rsidRPr="00D41236" w:rsidRDefault="00D41236" w:rsidP="00D41236">
      <w:r w:rsidRPr="00D41236">
        <w:t>Pressure</w:t>
      </w:r>
      <w:r w:rsidRPr="00D41236">
        <w:br/>
        <w:t>│   ▲   ▲   ▲   ▲</w:t>
      </w:r>
      <w:r w:rsidRPr="00D41236">
        <w:br/>
        <w:t>│  ▲ ▲ ▲ ▲ ▲ ▲ ▲</w:t>
      </w:r>
      <w:r w:rsidRPr="00D41236">
        <w:br/>
        <w:t>│</w:t>
      </w:r>
      <w:r w:rsidRPr="00D41236">
        <w:br/>
        <w:t>└──────────────────</w:t>
      </w:r>
    </w:p>
    <w:p w14:paraId="4AF19800" w14:textId="77777777" w:rsidR="00D41236" w:rsidRPr="00D41236" w:rsidRDefault="00D41236" w:rsidP="00D41236">
      <w:r w:rsidRPr="00D41236">
        <w:t>Symptoms:</w:t>
      </w:r>
    </w:p>
    <w:p w14:paraId="316103D4" w14:textId="77777777" w:rsidR="00D41236" w:rsidRPr="00D41236" w:rsidRDefault="00D41236" w:rsidP="00D41236">
      <w:r w:rsidRPr="00D41236">
        <w:t>• frequent conflict but no rising stakes</w:t>
      </w:r>
      <w:r w:rsidRPr="00D41236">
        <w:br/>
        <w:t>• repeated emotional beats</w:t>
      </w:r>
    </w:p>
    <w:p w14:paraId="71DCAEF5" w14:textId="77777777" w:rsidR="00D41236" w:rsidRPr="00D41236" w:rsidRDefault="00D41236" w:rsidP="00D41236">
      <w:r w:rsidRPr="00D41236">
        <w:t xml:space="preserve">This produces </w:t>
      </w:r>
      <w:r w:rsidRPr="00D41236">
        <w:rPr>
          <w:b/>
          <w:bCs/>
        </w:rPr>
        <w:t>dramatic noise without momentum</w:t>
      </w:r>
      <w:r w:rsidRPr="00D41236">
        <w:t>.</w:t>
      </w:r>
    </w:p>
    <w:p w14:paraId="3A30F021" w14:textId="77777777" w:rsidR="00D41236" w:rsidRPr="00D41236" w:rsidRDefault="00D41236" w:rsidP="00D41236">
      <w:r w:rsidRPr="00D41236">
        <w:pict w14:anchorId="018DA301">
          <v:rect id="_x0000_i1774" style="width:0;height:1.5pt" o:hralign="center" o:hrstd="t" o:hr="t" fillcolor="#a0a0a0" stroked="f"/>
        </w:pict>
      </w:r>
    </w:p>
    <w:p w14:paraId="0278F709" w14:textId="77777777" w:rsidR="00D41236" w:rsidRPr="00D41236" w:rsidRDefault="00D41236" w:rsidP="00D41236">
      <w:pPr>
        <w:rPr>
          <w:b/>
          <w:bCs/>
        </w:rPr>
      </w:pPr>
      <w:r w:rsidRPr="00D41236">
        <w:rPr>
          <w:b/>
          <w:bCs/>
        </w:rPr>
        <w:t>Pressure Signals</w:t>
      </w:r>
    </w:p>
    <w:p w14:paraId="75A9CDF6" w14:textId="77777777" w:rsidR="00D41236" w:rsidRPr="00D41236" w:rsidRDefault="00D41236" w:rsidP="00D41236">
      <w:r w:rsidRPr="00D41236">
        <w:t>Pressure increases when the narrative introduces:</w:t>
      </w:r>
    </w:p>
    <w:p w14:paraId="0E4F5155" w14:textId="77777777" w:rsidR="00D41236" w:rsidRPr="00D41236" w:rsidRDefault="00D41236" w:rsidP="00D41236">
      <w:r w:rsidRPr="00D41236">
        <w:t>• higher personal risk</w:t>
      </w:r>
      <w:r w:rsidRPr="00D41236">
        <w:br/>
        <w:t>• narrowing options</w:t>
      </w:r>
      <w:r w:rsidRPr="00D41236">
        <w:br/>
        <w:t>• irreversible choices</w:t>
      </w:r>
      <w:r w:rsidRPr="00D41236">
        <w:br/>
        <w:t>• moral cost</w:t>
      </w:r>
      <w:r w:rsidRPr="00D41236">
        <w:br/>
        <w:t>• escalating consequences</w:t>
      </w:r>
    </w:p>
    <w:p w14:paraId="13EFD0C5" w14:textId="77777777" w:rsidR="00D41236" w:rsidRPr="00D41236" w:rsidRDefault="00D41236" w:rsidP="00D41236">
      <w:r w:rsidRPr="00D41236">
        <w:t>Pressure decreases when:</w:t>
      </w:r>
    </w:p>
    <w:p w14:paraId="7228D374" w14:textId="77777777" w:rsidR="00D41236" w:rsidRPr="00D41236" w:rsidRDefault="00D41236" w:rsidP="00D41236">
      <w:r w:rsidRPr="00D41236">
        <w:t>• conflicts resolve without cost</w:t>
      </w:r>
      <w:r w:rsidRPr="00D41236">
        <w:br/>
        <w:t>• threats remain theoretical</w:t>
      </w:r>
      <w:r w:rsidRPr="00D41236">
        <w:br/>
        <w:t>• narrative focus shifts away from stakes</w:t>
      </w:r>
    </w:p>
    <w:p w14:paraId="23450AB2" w14:textId="77777777" w:rsidR="00D41236" w:rsidRPr="00D41236" w:rsidRDefault="00D41236" w:rsidP="00D41236">
      <w:r w:rsidRPr="00D41236">
        <w:pict w14:anchorId="31B30DB1">
          <v:rect id="_x0000_i1775" style="width:0;height:1.5pt" o:hralign="center" o:hrstd="t" o:hr="t" fillcolor="#a0a0a0" stroked="f"/>
        </w:pict>
      </w:r>
    </w:p>
    <w:p w14:paraId="2AB80464" w14:textId="77777777" w:rsidR="00D41236" w:rsidRPr="00D41236" w:rsidRDefault="00D41236" w:rsidP="00D41236">
      <w:pPr>
        <w:rPr>
          <w:b/>
          <w:bCs/>
        </w:rPr>
      </w:pPr>
      <w:r w:rsidRPr="00D41236">
        <w:rPr>
          <w:b/>
          <w:bCs/>
        </w:rPr>
        <w:t>Pressure Measurement (Diagnostic)</w:t>
      </w:r>
    </w:p>
    <w:p w14:paraId="708D2CDE" w14:textId="77777777" w:rsidR="00D41236" w:rsidRPr="00D41236" w:rsidRDefault="00D41236" w:rsidP="00D41236">
      <w:proofErr w:type="spellStart"/>
      <w:r w:rsidRPr="00D41236">
        <w:t>RevisionGrade</w:t>
      </w:r>
      <w:proofErr w:type="spellEnd"/>
      <w:r w:rsidRPr="00D41236">
        <w:t xml:space="preserve"> may estimate pressure through indicators such as:</w:t>
      </w:r>
    </w:p>
    <w:p w14:paraId="72FF37DB" w14:textId="77777777" w:rsidR="00D41236" w:rsidRPr="00D41236" w:rsidRDefault="00D41236" w:rsidP="00D41236">
      <w:r w:rsidRPr="00D41236">
        <w:t>• frequency of high-stakes decisions</w:t>
      </w:r>
      <w:r w:rsidRPr="00D41236">
        <w:br/>
        <w:t>• consequence intensity across chapters</w:t>
      </w:r>
      <w:r w:rsidRPr="00D41236">
        <w:br/>
        <w:t>• conflict severity progression</w:t>
      </w:r>
      <w:r w:rsidRPr="00D41236">
        <w:br/>
        <w:t>• escalation markers</w:t>
      </w:r>
    </w:p>
    <w:p w14:paraId="440ECC76" w14:textId="77777777" w:rsidR="00D41236" w:rsidRPr="00D41236" w:rsidRDefault="00D41236" w:rsidP="00D41236">
      <w:r w:rsidRPr="00D41236">
        <w:t>Patterns can be visualized to reveal structural weaknesses.</w:t>
      </w:r>
    </w:p>
    <w:p w14:paraId="06C6A71C" w14:textId="77777777" w:rsidR="00D41236" w:rsidRPr="00D41236" w:rsidRDefault="00D41236" w:rsidP="00D41236">
      <w:r w:rsidRPr="00D41236">
        <w:pict w14:anchorId="3D211F36">
          <v:rect id="_x0000_i1776" style="width:0;height:1.5pt" o:hralign="center" o:hrstd="t" o:hr="t" fillcolor="#a0a0a0" stroked="f"/>
        </w:pict>
      </w:r>
    </w:p>
    <w:p w14:paraId="0E05814A" w14:textId="77777777" w:rsidR="00D41236" w:rsidRPr="00D41236" w:rsidRDefault="00D41236" w:rsidP="00D41236">
      <w:pPr>
        <w:rPr>
          <w:b/>
          <w:bCs/>
        </w:rPr>
      </w:pPr>
      <w:r w:rsidRPr="00D41236">
        <w:rPr>
          <w:b/>
          <w:bCs/>
        </w:rPr>
        <w:t>Integration With Canon</w:t>
      </w:r>
    </w:p>
    <w:p w14:paraId="043DBC7E" w14:textId="77777777" w:rsidR="00D41236" w:rsidRPr="00D41236" w:rsidRDefault="00D41236" w:rsidP="00D41236">
      <w:r w:rsidRPr="00D41236">
        <w:t>The Narrative Pressure Graph strengthens evaluation of:</w:t>
      </w:r>
    </w:p>
    <w:p w14:paraId="4F74E1A0" w14:textId="77777777" w:rsidR="00D41236" w:rsidRPr="00D41236" w:rsidRDefault="00D41236" w:rsidP="00D41236">
      <w:r w:rsidRPr="00D41236">
        <w:t>Narrative Drive &amp; Momentum</w:t>
      </w:r>
      <w:r w:rsidRPr="00D41236">
        <w:br/>
        <w:t>Pacing &amp; Structural Balance</w:t>
      </w:r>
      <w:r w:rsidRPr="00D41236">
        <w:br/>
        <w:t>Scene Construction &amp; Function</w:t>
      </w:r>
      <w:r w:rsidRPr="00D41236">
        <w:br/>
        <w:t>Emotional Resonance</w:t>
      </w:r>
      <w:r w:rsidRPr="00D41236">
        <w:br/>
        <w:t>Market Alignment</w:t>
      </w:r>
    </w:p>
    <w:p w14:paraId="52008546" w14:textId="77777777" w:rsidR="00D41236" w:rsidRPr="00D41236" w:rsidRDefault="00D41236" w:rsidP="00D41236">
      <w:r w:rsidRPr="00D41236">
        <w:t xml:space="preserve">Pressure patterns strongly influence whether a manuscript feels </w:t>
      </w:r>
      <w:r w:rsidRPr="00D41236">
        <w:rPr>
          <w:b/>
          <w:bCs/>
        </w:rPr>
        <w:t>compelling or stagnant</w:t>
      </w:r>
      <w:r w:rsidRPr="00D41236">
        <w:t>.</w:t>
      </w:r>
    </w:p>
    <w:p w14:paraId="7905B993" w14:textId="77777777" w:rsidR="00D41236" w:rsidRPr="00D41236" w:rsidRDefault="00D41236" w:rsidP="00D41236">
      <w:r w:rsidRPr="00D41236">
        <w:pict w14:anchorId="3AB72CC7">
          <v:rect id="_x0000_i1777" style="width:0;height:1.5pt" o:hralign="center" o:hrstd="t" o:hr="t" fillcolor="#a0a0a0" stroked="f"/>
        </w:pict>
      </w:r>
    </w:p>
    <w:p w14:paraId="6BAD32DD" w14:textId="77777777" w:rsidR="00D41236" w:rsidRPr="00D41236" w:rsidRDefault="00D41236" w:rsidP="00D41236">
      <w:pPr>
        <w:rPr>
          <w:b/>
          <w:bCs/>
        </w:rPr>
      </w:pPr>
      <w:r w:rsidRPr="00D41236">
        <w:rPr>
          <w:b/>
          <w:bCs/>
        </w:rPr>
        <w:t>Canonical Principle</w:t>
      </w:r>
    </w:p>
    <w:p w14:paraId="6E8528DD" w14:textId="77777777" w:rsidR="00D41236" w:rsidRPr="00D41236" w:rsidRDefault="00D41236" w:rsidP="00D41236">
      <w:r w:rsidRPr="00D41236">
        <w:t xml:space="preserve">Readers experience momentum when narrative pressure </w:t>
      </w:r>
      <w:r w:rsidRPr="00D41236">
        <w:rPr>
          <w:b/>
          <w:bCs/>
        </w:rPr>
        <w:t>increases over time</w:t>
      </w:r>
      <w:r w:rsidRPr="00D41236">
        <w:t>.</w:t>
      </w:r>
    </w:p>
    <w:p w14:paraId="057DABBD" w14:textId="77777777" w:rsidR="00D41236" w:rsidRPr="00D41236" w:rsidRDefault="00D41236" w:rsidP="00D41236">
      <w:r w:rsidRPr="00D41236">
        <w:t>Effective stories maintain:</w:t>
      </w:r>
    </w:p>
    <w:p w14:paraId="4132121B" w14:textId="77777777" w:rsidR="00D41236" w:rsidRPr="00D41236" w:rsidRDefault="00D41236" w:rsidP="00D41236">
      <w:r w:rsidRPr="00D41236">
        <w:t>• rising consequence</w:t>
      </w:r>
      <w:r w:rsidRPr="00D41236">
        <w:br/>
        <w:t>• narrowing safety</w:t>
      </w:r>
      <w:r w:rsidRPr="00D41236">
        <w:br/>
        <w:t>• escalating decision cost</w:t>
      </w:r>
    </w:p>
    <w:p w14:paraId="38ED623C" w14:textId="77777777" w:rsidR="00D41236" w:rsidRPr="00D41236" w:rsidRDefault="00D41236" w:rsidP="00D41236">
      <w:r w:rsidRPr="00D41236">
        <w:t xml:space="preserve">The interaction of these forces produces the sense that the story is </w:t>
      </w:r>
      <w:r w:rsidRPr="00D41236">
        <w:rPr>
          <w:b/>
          <w:bCs/>
        </w:rPr>
        <w:t>moving toward an inevitable confrontation</w:t>
      </w:r>
      <w:r w:rsidRPr="00D41236">
        <w:t>.</w:t>
      </w:r>
    </w:p>
    <w:p w14:paraId="05DE7C21" w14:textId="77777777" w:rsidR="00D41236" w:rsidRPr="00D41236" w:rsidRDefault="00D41236" w:rsidP="00D41236">
      <w:r w:rsidRPr="00D41236">
        <w:pict w14:anchorId="203D9B79">
          <v:rect id="_x0000_i1778" style="width:0;height:1.5pt" o:hralign="center" o:hrstd="t" o:hr="t" fillcolor="#a0a0a0" stroked="f"/>
        </w:pict>
      </w:r>
    </w:p>
    <w:p w14:paraId="0A9BE5FF" w14:textId="77777777" w:rsidR="00D41236" w:rsidRPr="00D41236" w:rsidRDefault="00D41236" w:rsidP="00D41236">
      <w:pPr>
        <w:rPr>
          <w:b/>
          <w:bCs/>
        </w:rPr>
      </w:pPr>
      <w:r w:rsidRPr="00D41236">
        <w:rPr>
          <w:b/>
          <w:bCs/>
        </w:rPr>
        <w:t>REVISIONGRADE CANON ADDENDUM</w:t>
      </w:r>
    </w:p>
    <w:p w14:paraId="19D31951" w14:textId="77777777" w:rsidR="00D41236" w:rsidRPr="00D41236" w:rsidRDefault="00D41236" w:rsidP="00D41236">
      <w:pPr>
        <w:rPr>
          <w:b/>
          <w:bCs/>
        </w:rPr>
      </w:pPr>
      <w:r w:rsidRPr="00D41236">
        <w:rPr>
          <w:b/>
          <w:bCs/>
        </w:rPr>
        <w:t>The Narrative Pressure Graph</w:t>
      </w:r>
    </w:p>
    <w:p w14:paraId="527EFC4F" w14:textId="77777777" w:rsidR="00D41236" w:rsidRPr="00D41236" w:rsidRDefault="00D41236" w:rsidP="00D41236">
      <w:r w:rsidRPr="00D41236">
        <w:pict w14:anchorId="63735DFE">
          <v:rect id="_x0000_i1877" style="width:0;height:1.5pt" o:hralign="center" o:hrstd="t" o:hr="t" fillcolor="#a0a0a0" stroked="f"/>
        </w:pict>
      </w:r>
    </w:p>
    <w:p w14:paraId="6CA25244" w14:textId="77777777" w:rsidR="00D41236" w:rsidRPr="00D41236" w:rsidRDefault="00D41236" w:rsidP="00D41236">
      <w:pPr>
        <w:rPr>
          <w:b/>
          <w:bCs/>
        </w:rPr>
      </w:pPr>
      <w:r w:rsidRPr="00D41236">
        <w:rPr>
          <w:b/>
          <w:bCs/>
        </w:rPr>
        <w:t>Purpose</w:t>
      </w:r>
    </w:p>
    <w:p w14:paraId="2A3AE64D" w14:textId="77777777" w:rsidR="00D41236" w:rsidRPr="00D41236" w:rsidRDefault="00D41236" w:rsidP="00D41236">
      <w:r w:rsidRPr="00D41236">
        <w:t xml:space="preserve">The Narrative Pressure Graph visualizes </w:t>
      </w:r>
      <w:r w:rsidRPr="00D41236">
        <w:rPr>
          <w:b/>
          <w:bCs/>
        </w:rPr>
        <w:t>how narrative tension rises, stalls, or collapses across a manuscript</w:t>
      </w:r>
      <w:r w:rsidRPr="00D41236">
        <w:t>.</w:t>
      </w:r>
    </w:p>
    <w:p w14:paraId="30A1EB85" w14:textId="77777777" w:rsidR="00D41236" w:rsidRPr="00D41236" w:rsidRDefault="00D41236" w:rsidP="00D41236">
      <w:r w:rsidRPr="00D41236">
        <w:t xml:space="preserve">Where the </w:t>
      </w:r>
      <w:r w:rsidRPr="00D41236">
        <w:rPr>
          <w:b/>
          <w:bCs/>
        </w:rPr>
        <w:t>Escalation Ladder</w:t>
      </w:r>
      <w:r w:rsidRPr="00D41236">
        <w:t xml:space="preserve"> defines </w:t>
      </w:r>
      <w:r w:rsidRPr="00D41236">
        <w:rPr>
          <w:i/>
          <w:iCs/>
        </w:rPr>
        <w:t>types of stakes</w:t>
      </w:r>
      <w:r w:rsidRPr="00D41236">
        <w:t xml:space="preserve">, the </w:t>
      </w:r>
      <w:r w:rsidRPr="00D41236">
        <w:rPr>
          <w:b/>
          <w:bCs/>
        </w:rPr>
        <w:t>Pressure Graph</w:t>
      </w:r>
      <w:r w:rsidRPr="00D41236">
        <w:t xml:space="preserve"> tracks </w:t>
      </w:r>
      <w:r w:rsidRPr="00D41236">
        <w:rPr>
          <w:b/>
          <w:bCs/>
        </w:rPr>
        <w:t>how strongly those stakes are felt over time</w:t>
      </w:r>
      <w:r w:rsidRPr="00D41236">
        <w:t>.</w:t>
      </w:r>
    </w:p>
    <w:p w14:paraId="4ED51519" w14:textId="77777777" w:rsidR="00D41236" w:rsidRPr="00D41236" w:rsidRDefault="00D41236" w:rsidP="00D41236">
      <w:r w:rsidRPr="00D41236">
        <w:t>It reveals structural problems that are often invisible during line editing.</w:t>
      </w:r>
    </w:p>
    <w:p w14:paraId="5F973A5E" w14:textId="77777777" w:rsidR="00D41236" w:rsidRPr="00D41236" w:rsidRDefault="00D41236" w:rsidP="00D41236">
      <w:r w:rsidRPr="00D41236">
        <w:t>Examples include:</w:t>
      </w:r>
    </w:p>
    <w:p w14:paraId="47A723A1" w14:textId="77777777" w:rsidR="00D41236" w:rsidRPr="00D41236" w:rsidRDefault="00D41236" w:rsidP="00D41236">
      <w:r w:rsidRPr="00D41236">
        <w:t>• mid-novel stagnation</w:t>
      </w:r>
      <w:r w:rsidRPr="00D41236">
        <w:br/>
        <w:t>• escalation plateaus</w:t>
      </w:r>
      <w:r w:rsidRPr="00D41236">
        <w:br/>
        <w:t>• premature climaxes</w:t>
      </w:r>
      <w:r w:rsidRPr="00D41236">
        <w:br/>
        <w:t>• weak consequence propagation</w:t>
      </w:r>
    </w:p>
    <w:p w14:paraId="720EBE83" w14:textId="77777777" w:rsidR="00D41236" w:rsidRPr="00D41236" w:rsidRDefault="00D41236" w:rsidP="00D41236">
      <w:r w:rsidRPr="00D41236">
        <w:pict w14:anchorId="5BE9BB6E">
          <v:rect id="_x0000_i1878" style="width:0;height:1.5pt" o:hralign="center" o:hrstd="t" o:hr="t" fillcolor="#a0a0a0" stroked="f"/>
        </w:pict>
      </w:r>
    </w:p>
    <w:p w14:paraId="3AAF9E6D" w14:textId="77777777" w:rsidR="00D41236" w:rsidRPr="00D41236" w:rsidRDefault="00D41236" w:rsidP="00D41236">
      <w:pPr>
        <w:rPr>
          <w:b/>
          <w:bCs/>
        </w:rPr>
      </w:pPr>
      <w:r w:rsidRPr="00D41236">
        <w:rPr>
          <w:b/>
          <w:bCs/>
        </w:rPr>
        <w:t>Narrative Pressure Definition</w:t>
      </w:r>
    </w:p>
    <w:p w14:paraId="7E5D98BB" w14:textId="77777777" w:rsidR="00D41236" w:rsidRPr="00D41236" w:rsidRDefault="00D41236" w:rsidP="00D41236">
      <w:r w:rsidRPr="00D41236">
        <w:t>Narrative pressure emerges when three forces combine:</w:t>
      </w:r>
    </w:p>
    <w:p w14:paraId="67B935AB" w14:textId="77777777" w:rsidR="00D41236" w:rsidRPr="00D41236" w:rsidRDefault="00D41236" w:rsidP="00D41236">
      <w:r w:rsidRPr="00D41236">
        <w:rPr>
          <w:b/>
          <w:bCs/>
        </w:rPr>
        <w:t>Threat + Constraint + Consequence</w:t>
      </w:r>
    </w:p>
    <w:p w14:paraId="474CC526" w14:textId="77777777" w:rsidR="00D41236" w:rsidRPr="00D41236" w:rsidRDefault="00D41236" w:rsidP="00D41236">
      <w:r w:rsidRPr="00D41236">
        <w:t>Pressure increases when:</w:t>
      </w:r>
    </w:p>
    <w:p w14:paraId="67342F73" w14:textId="77777777" w:rsidR="00D41236" w:rsidRPr="00D41236" w:rsidRDefault="00D41236" w:rsidP="00D41236">
      <w:r w:rsidRPr="00D41236">
        <w:t>• risks intensify</w:t>
      </w:r>
      <w:r w:rsidRPr="00D41236">
        <w:br/>
        <w:t>• options shrink</w:t>
      </w:r>
      <w:r w:rsidRPr="00D41236">
        <w:br/>
        <w:t>• decisions carry irreversible cost</w:t>
      </w:r>
    </w:p>
    <w:p w14:paraId="580D3727" w14:textId="77777777" w:rsidR="00D41236" w:rsidRPr="00D41236" w:rsidRDefault="00D41236" w:rsidP="00D41236">
      <w:r w:rsidRPr="00D41236">
        <w:t>Pressure decreases when:</w:t>
      </w:r>
    </w:p>
    <w:p w14:paraId="0E09ADFC" w14:textId="77777777" w:rsidR="00D41236" w:rsidRPr="00D41236" w:rsidRDefault="00D41236" w:rsidP="00D41236">
      <w:r w:rsidRPr="00D41236">
        <w:t>• consequences reset</w:t>
      </w:r>
      <w:r w:rsidRPr="00D41236">
        <w:br/>
        <w:t>• conflict dissipates</w:t>
      </w:r>
      <w:r w:rsidRPr="00D41236">
        <w:br/>
        <w:t>• narrative focus diffuses</w:t>
      </w:r>
    </w:p>
    <w:p w14:paraId="246455B8" w14:textId="77777777" w:rsidR="00D41236" w:rsidRPr="00D41236" w:rsidRDefault="00D41236" w:rsidP="00D41236">
      <w:r w:rsidRPr="00D41236">
        <w:pict w14:anchorId="30C842DA">
          <v:rect id="_x0000_i1879" style="width:0;height:1.5pt" o:hralign="center" o:hrstd="t" o:hr="t" fillcolor="#a0a0a0" stroked="f"/>
        </w:pict>
      </w:r>
    </w:p>
    <w:p w14:paraId="38393E06" w14:textId="77777777" w:rsidR="00D41236" w:rsidRPr="00D41236" w:rsidRDefault="00D41236" w:rsidP="00D41236">
      <w:pPr>
        <w:rPr>
          <w:b/>
          <w:bCs/>
        </w:rPr>
      </w:pPr>
      <w:r w:rsidRPr="00D41236">
        <w:rPr>
          <w:b/>
          <w:bCs/>
        </w:rPr>
        <w:t>Pressure Graph Model</w:t>
      </w:r>
    </w:p>
    <w:p w14:paraId="070D3F47" w14:textId="77777777" w:rsidR="00D41236" w:rsidRPr="00D41236" w:rsidRDefault="00D41236" w:rsidP="00D41236">
      <w:r w:rsidRPr="00D41236">
        <w:t>Narrative pressure can be visualized across chapters.</w:t>
      </w:r>
    </w:p>
    <w:p w14:paraId="22414B21" w14:textId="77777777" w:rsidR="00D41236" w:rsidRPr="00D41236" w:rsidRDefault="00D41236" w:rsidP="00D41236">
      <w:r w:rsidRPr="00D41236">
        <w:t>Pressure</w:t>
      </w:r>
      <w:r w:rsidRPr="00D41236">
        <w:br/>
        <w:t>│</w:t>
      </w:r>
      <w:r w:rsidRPr="00D41236">
        <w:br/>
        <w:t>│                     ▲</w:t>
      </w:r>
      <w:r w:rsidRPr="00D41236">
        <w:br/>
        <w:t>│                 ▲</w:t>
      </w:r>
      <w:r w:rsidRPr="00D41236">
        <w:br/>
        <w:t>│             ▲</w:t>
      </w:r>
      <w:r w:rsidRPr="00D41236">
        <w:br/>
        <w:t>│        ▲</w:t>
      </w:r>
      <w:r w:rsidRPr="00D41236">
        <w:br/>
        <w:t>│   ▲</w:t>
      </w:r>
      <w:r w:rsidRPr="00D41236">
        <w:br/>
        <w:t>│▲</w:t>
      </w:r>
      <w:r w:rsidRPr="00D41236">
        <w:br/>
        <w:t>└──────────────────────────</w:t>
      </w:r>
      <w:r w:rsidRPr="00D41236">
        <w:br/>
        <w:t xml:space="preserve"> Beginning     Middle      End</w:t>
      </w:r>
    </w:p>
    <w:p w14:paraId="3DEBFDA4" w14:textId="77777777" w:rsidR="00D41236" w:rsidRPr="00D41236" w:rsidRDefault="00D41236" w:rsidP="00D41236">
      <w:r w:rsidRPr="00D41236">
        <w:t xml:space="preserve">A healthy narrative generally shows </w:t>
      </w:r>
      <w:r w:rsidRPr="00D41236">
        <w:rPr>
          <w:b/>
          <w:bCs/>
        </w:rPr>
        <w:t>gradual escalation toward the climax</w:t>
      </w:r>
      <w:r w:rsidRPr="00D41236">
        <w:t>.</w:t>
      </w:r>
    </w:p>
    <w:p w14:paraId="216E4F73" w14:textId="77777777" w:rsidR="00D41236" w:rsidRPr="00D41236" w:rsidRDefault="00D41236" w:rsidP="00D41236">
      <w:r w:rsidRPr="00D41236">
        <w:pict w14:anchorId="0DB98183">
          <v:rect id="_x0000_i1880" style="width:0;height:1.5pt" o:hralign="center" o:hrstd="t" o:hr="t" fillcolor="#a0a0a0" stroked="f"/>
        </w:pict>
      </w:r>
    </w:p>
    <w:p w14:paraId="1FEAC493" w14:textId="77777777" w:rsidR="00D41236" w:rsidRPr="00D41236" w:rsidRDefault="00D41236" w:rsidP="00D41236">
      <w:pPr>
        <w:rPr>
          <w:b/>
          <w:bCs/>
        </w:rPr>
      </w:pPr>
      <w:r w:rsidRPr="00D41236">
        <w:rPr>
          <w:b/>
          <w:bCs/>
        </w:rPr>
        <w:t>Ideal Pressure Pattern</w:t>
      </w:r>
    </w:p>
    <w:p w14:paraId="0C83EE0F" w14:textId="77777777" w:rsidR="00D41236" w:rsidRPr="00D41236" w:rsidRDefault="00D41236" w:rsidP="00D41236">
      <w:r w:rsidRPr="00D41236">
        <w:t>Professional manuscripts often follow a pattern similar to:</w:t>
      </w:r>
    </w:p>
    <w:p w14:paraId="3C5060D5" w14:textId="77777777" w:rsidR="00D41236" w:rsidRPr="00D41236" w:rsidRDefault="00D41236" w:rsidP="00D41236">
      <w:r w:rsidRPr="00D41236">
        <w:t>Pressure</w:t>
      </w:r>
      <w:r w:rsidRPr="00D41236">
        <w:br/>
        <w:t>│</w:t>
      </w:r>
      <w:r w:rsidRPr="00D41236">
        <w:br/>
        <w:t>│                ▲</w:t>
      </w:r>
      <w:r w:rsidRPr="00D41236">
        <w:br/>
        <w:t>│            ▲</w:t>
      </w:r>
      <w:r w:rsidRPr="00D41236">
        <w:br/>
        <w:t>│         ▲</w:t>
      </w:r>
      <w:r w:rsidRPr="00D41236">
        <w:br/>
        <w:t>│      ▲</w:t>
      </w:r>
      <w:r w:rsidRPr="00D41236">
        <w:br/>
        <w:t>│   ▲</w:t>
      </w:r>
      <w:r w:rsidRPr="00D41236">
        <w:br/>
        <w:t>│ ▲</w:t>
      </w:r>
      <w:r w:rsidRPr="00D41236">
        <w:br/>
        <w:t>└──────────────────────────</w:t>
      </w:r>
      <w:r w:rsidRPr="00D41236">
        <w:br/>
        <w:t xml:space="preserve"> Act I     Act II     Act III</w:t>
      </w:r>
    </w:p>
    <w:p w14:paraId="729FABBC" w14:textId="77777777" w:rsidR="00D41236" w:rsidRPr="00D41236" w:rsidRDefault="00D41236" w:rsidP="00D41236">
      <w:r w:rsidRPr="00D41236">
        <w:t>Characteristics:</w:t>
      </w:r>
    </w:p>
    <w:p w14:paraId="728C3BC3" w14:textId="77777777" w:rsidR="00D41236" w:rsidRPr="00D41236" w:rsidRDefault="00D41236" w:rsidP="00D41236">
      <w:r w:rsidRPr="00D41236">
        <w:t>• steady rise in tension</w:t>
      </w:r>
      <w:r w:rsidRPr="00D41236">
        <w:br/>
        <w:t>• occasional dips for recovery</w:t>
      </w:r>
      <w:r w:rsidRPr="00D41236">
        <w:br/>
        <w:t>• strongest pressure near climax</w:t>
      </w:r>
    </w:p>
    <w:p w14:paraId="08DD9A69" w14:textId="77777777" w:rsidR="00D41236" w:rsidRPr="00D41236" w:rsidRDefault="00D41236" w:rsidP="00D41236">
      <w:r w:rsidRPr="00D41236">
        <w:pict w14:anchorId="20AA29AD">
          <v:rect id="_x0000_i1881" style="width:0;height:1.5pt" o:hralign="center" o:hrstd="t" o:hr="t" fillcolor="#a0a0a0" stroked="f"/>
        </w:pict>
      </w:r>
    </w:p>
    <w:p w14:paraId="38795748" w14:textId="77777777" w:rsidR="00D41236" w:rsidRPr="00D41236" w:rsidRDefault="00D41236" w:rsidP="00D41236">
      <w:pPr>
        <w:rPr>
          <w:b/>
          <w:bCs/>
        </w:rPr>
      </w:pPr>
      <w:r w:rsidRPr="00D41236">
        <w:rPr>
          <w:b/>
          <w:bCs/>
        </w:rPr>
        <w:t>Pressure Failure Patterns</w:t>
      </w:r>
    </w:p>
    <w:p w14:paraId="22163448" w14:textId="77777777" w:rsidR="00D41236" w:rsidRPr="00D41236" w:rsidRDefault="00D41236" w:rsidP="00D41236">
      <w:proofErr w:type="spellStart"/>
      <w:r w:rsidRPr="00D41236">
        <w:t>RevisionGrade</w:t>
      </w:r>
      <w:proofErr w:type="spellEnd"/>
      <w:r w:rsidRPr="00D41236">
        <w:t xml:space="preserve"> diagnostics often detect several common patterns.</w:t>
      </w:r>
    </w:p>
    <w:p w14:paraId="48E080CD" w14:textId="77777777" w:rsidR="00D41236" w:rsidRPr="00D41236" w:rsidRDefault="00D41236" w:rsidP="00D41236">
      <w:r w:rsidRPr="00D41236">
        <w:pict w14:anchorId="3B0D9655">
          <v:rect id="_x0000_i1882" style="width:0;height:1.5pt" o:hralign="center" o:hrstd="t" o:hr="t" fillcolor="#a0a0a0" stroked="f"/>
        </w:pict>
      </w:r>
    </w:p>
    <w:p w14:paraId="67BA1FB9" w14:textId="77777777" w:rsidR="00D41236" w:rsidRPr="00D41236" w:rsidRDefault="00D41236" w:rsidP="00D41236">
      <w:pPr>
        <w:rPr>
          <w:b/>
          <w:bCs/>
        </w:rPr>
      </w:pPr>
      <w:r w:rsidRPr="00D41236">
        <w:rPr>
          <w:b/>
          <w:bCs/>
        </w:rPr>
        <w:t>Pressure Plateau</w:t>
      </w:r>
    </w:p>
    <w:p w14:paraId="6A5FE195" w14:textId="77777777" w:rsidR="00D41236" w:rsidRPr="00D41236" w:rsidRDefault="00D41236" w:rsidP="00D41236">
      <w:r w:rsidRPr="00D41236">
        <w:t>Pressure</w:t>
      </w:r>
      <w:r w:rsidRPr="00D41236">
        <w:br/>
        <w:t>│</w:t>
      </w:r>
      <w:r w:rsidRPr="00D41236">
        <w:br/>
        <w:t>│     ─────────────</w:t>
      </w:r>
      <w:r w:rsidRPr="00D41236">
        <w:br/>
        <w:t>│</w:t>
      </w:r>
      <w:r w:rsidRPr="00D41236">
        <w:br/>
        <w:t>│</w:t>
      </w:r>
      <w:r w:rsidRPr="00D41236">
        <w:br/>
        <w:t>└──────────────────</w:t>
      </w:r>
    </w:p>
    <w:p w14:paraId="7B5E081D" w14:textId="77777777" w:rsidR="00D41236" w:rsidRPr="00D41236" w:rsidRDefault="00D41236" w:rsidP="00D41236">
      <w:r w:rsidRPr="00D41236">
        <w:t>Symptoms:</w:t>
      </w:r>
    </w:p>
    <w:p w14:paraId="616A2B75" w14:textId="77777777" w:rsidR="00D41236" w:rsidRPr="00D41236" w:rsidRDefault="00D41236" w:rsidP="00D41236">
      <w:r w:rsidRPr="00D41236">
        <w:t>• repetitive conflict</w:t>
      </w:r>
      <w:r w:rsidRPr="00D41236">
        <w:br/>
        <w:t>• escalating language without escalating stakes</w:t>
      </w:r>
      <w:r w:rsidRPr="00D41236">
        <w:br/>
        <w:t>• scenes that feel similar</w:t>
      </w:r>
    </w:p>
    <w:p w14:paraId="41120923" w14:textId="77777777" w:rsidR="00D41236" w:rsidRPr="00D41236" w:rsidRDefault="00D41236" w:rsidP="00D41236">
      <w:r w:rsidRPr="00D41236">
        <w:t xml:space="preserve">Readers experience </w:t>
      </w:r>
      <w:r w:rsidRPr="00D41236">
        <w:rPr>
          <w:b/>
          <w:bCs/>
        </w:rPr>
        <w:t>narrative stagnation</w:t>
      </w:r>
      <w:r w:rsidRPr="00D41236">
        <w:t>.</w:t>
      </w:r>
    </w:p>
    <w:p w14:paraId="6BF55130" w14:textId="77777777" w:rsidR="00D41236" w:rsidRPr="00D41236" w:rsidRDefault="00D41236" w:rsidP="00D41236">
      <w:r w:rsidRPr="00D41236">
        <w:pict w14:anchorId="134D1578">
          <v:rect id="_x0000_i1883" style="width:0;height:1.5pt" o:hralign="center" o:hrstd="t" o:hr="t" fillcolor="#a0a0a0" stroked="f"/>
        </w:pict>
      </w:r>
    </w:p>
    <w:p w14:paraId="3D389799" w14:textId="77777777" w:rsidR="00D41236" w:rsidRPr="00D41236" w:rsidRDefault="00D41236" w:rsidP="00D41236">
      <w:pPr>
        <w:rPr>
          <w:b/>
          <w:bCs/>
        </w:rPr>
      </w:pPr>
      <w:r w:rsidRPr="00D41236">
        <w:rPr>
          <w:b/>
          <w:bCs/>
        </w:rPr>
        <w:t>Premature Peak</w:t>
      </w:r>
    </w:p>
    <w:p w14:paraId="3F1C977B" w14:textId="77777777" w:rsidR="00D41236" w:rsidRPr="00D41236" w:rsidRDefault="00D41236" w:rsidP="00D41236">
      <w:r w:rsidRPr="00D41236">
        <w:t>Pressure</w:t>
      </w:r>
      <w:r w:rsidRPr="00D41236">
        <w:br/>
        <w:t>│        ▲</w:t>
      </w:r>
      <w:r w:rsidRPr="00D41236">
        <w:br/>
        <w:t>│     ▲</w:t>
      </w:r>
      <w:r w:rsidRPr="00D41236">
        <w:br/>
        <w:t>│   ▲</w:t>
      </w:r>
      <w:r w:rsidRPr="00D41236">
        <w:br/>
        <w:t>│ ▲</w:t>
      </w:r>
      <w:r w:rsidRPr="00D41236">
        <w:br/>
        <w:t>│</w:t>
      </w:r>
      <w:r w:rsidRPr="00D41236">
        <w:br/>
        <w:t>└──────────────────</w:t>
      </w:r>
    </w:p>
    <w:p w14:paraId="46EC2DCA" w14:textId="77777777" w:rsidR="00D41236" w:rsidRPr="00D41236" w:rsidRDefault="00D41236" w:rsidP="00D41236">
      <w:r w:rsidRPr="00D41236">
        <w:t>Symptoms:</w:t>
      </w:r>
    </w:p>
    <w:p w14:paraId="6DA56BA2" w14:textId="77777777" w:rsidR="00D41236" w:rsidRPr="00D41236" w:rsidRDefault="00D41236" w:rsidP="00D41236">
      <w:r w:rsidRPr="00D41236">
        <w:t>• major stakes introduced too early</w:t>
      </w:r>
      <w:r w:rsidRPr="00D41236">
        <w:br/>
        <w:t>• later chapters cannot escalate further</w:t>
      </w:r>
    </w:p>
    <w:p w14:paraId="7E1F0A1A" w14:textId="77777777" w:rsidR="00D41236" w:rsidRPr="00D41236" w:rsidRDefault="00D41236" w:rsidP="00D41236">
      <w:r w:rsidRPr="00D41236">
        <w:t xml:space="preserve">The story may feel </w:t>
      </w:r>
      <w:r w:rsidRPr="00D41236">
        <w:rPr>
          <w:b/>
          <w:bCs/>
        </w:rPr>
        <w:t>front-loaded</w:t>
      </w:r>
      <w:r w:rsidRPr="00D41236">
        <w:t>.</w:t>
      </w:r>
    </w:p>
    <w:p w14:paraId="07D38926" w14:textId="77777777" w:rsidR="00D41236" w:rsidRPr="00D41236" w:rsidRDefault="00D41236" w:rsidP="00D41236">
      <w:r w:rsidRPr="00D41236">
        <w:pict w14:anchorId="0F3D673A">
          <v:rect id="_x0000_i1884" style="width:0;height:1.5pt" o:hralign="center" o:hrstd="t" o:hr="t" fillcolor="#a0a0a0" stroked="f"/>
        </w:pict>
      </w:r>
    </w:p>
    <w:p w14:paraId="59413A77" w14:textId="77777777" w:rsidR="00D41236" w:rsidRPr="00D41236" w:rsidRDefault="00D41236" w:rsidP="00D41236">
      <w:pPr>
        <w:rPr>
          <w:b/>
          <w:bCs/>
        </w:rPr>
      </w:pPr>
      <w:r w:rsidRPr="00D41236">
        <w:rPr>
          <w:b/>
          <w:bCs/>
        </w:rPr>
        <w:t>Pressure Collapse</w:t>
      </w:r>
    </w:p>
    <w:p w14:paraId="366CC1E5" w14:textId="77777777" w:rsidR="00D41236" w:rsidRPr="00D41236" w:rsidRDefault="00D41236" w:rsidP="00D41236">
      <w:r w:rsidRPr="00D41236">
        <w:t>Pressure</w:t>
      </w:r>
      <w:r w:rsidRPr="00D41236">
        <w:br/>
        <w:t>│       ▲</w:t>
      </w:r>
      <w:r w:rsidRPr="00D41236">
        <w:br/>
        <w:t>│     ▲</w:t>
      </w:r>
      <w:r w:rsidRPr="00D41236">
        <w:br/>
        <w:t>│   ▲</w:t>
      </w:r>
      <w:r w:rsidRPr="00D41236">
        <w:br/>
        <w:t>│</w:t>
      </w:r>
      <w:r w:rsidRPr="00D41236">
        <w:br/>
        <w:t>│</w:t>
      </w:r>
      <w:r w:rsidRPr="00D41236">
        <w:br/>
        <w:t>└──────────────────</w:t>
      </w:r>
    </w:p>
    <w:p w14:paraId="05573FCB" w14:textId="77777777" w:rsidR="00D41236" w:rsidRPr="00D41236" w:rsidRDefault="00D41236" w:rsidP="00D41236">
      <w:r w:rsidRPr="00D41236">
        <w:t>Symptoms:</w:t>
      </w:r>
    </w:p>
    <w:p w14:paraId="7F36FACD" w14:textId="77777777" w:rsidR="00D41236" w:rsidRPr="00D41236" w:rsidRDefault="00D41236" w:rsidP="00D41236">
      <w:r w:rsidRPr="00D41236">
        <w:t>• stakes introduced but not sustained</w:t>
      </w:r>
      <w:r w:rsidRPr="00D41236">
        <w:br/>
        <w:t>• threats disappear</w:t>
      </w:r>
      <w:r w:rsidRPr="00D41236">
        <w:br/>
        <w:t>• narrative resets</w:t>
      </w:r>
    </w:p>
    <w:p w14:paraId="7B40832E" w14:textId="77777777" w:rsidR="00D41236" w:rsidRPr="00D41236" w:rsidRDefault="00D41236" w:rsidP="00D41236">
      <w:r w:rsidRPr="00D41236">
        <w:t>Reader urgency fades.</w:t>
      </w:r>
    </w:p>
    <w:p w14:paraId="74F56D86" w14:textId="77777777" w:rsidR="00D41236" w:rsidRPr="00D41236" w:rsidRDefault="00D41236" w:rsidP="00D41236">
      <w:r w:rsidRPr="00D41236">
        <w:pict w14:anchorId="41ADCC40">
          <v:rect id="_x0000_i1885" style="width:0;height:1.5pt" o:hralign="center" o:hrstd="t" o:hr="t" fillcolor="#a0a0a0" stroked="f"/>
        </w:pict>
      </w:r>
    </w:p>
    <w:p w14:paraId="0677AA97" w14:textId="77777777" w:rsidR="00D41236" w:rsidRPr="00D41236" w:rsidRDefault="00D41236" w:rsidP="00D41236">
      <w:pPr>
        <w:rPr>
          <w:b/>
          <w:bCs/>
        </w:rPr>
      </w:pPr>
      <w:r w:rsidRPr="00D41236">
        <w:rPr>
          <w:b/>
          <w:bCs/>
        </w:rPr>
        <w:t>Oscillation Without Escalation</w:t>
      </w:r>
    </w:p>
    <w:p w14:paraId="37D80E8A" w14:textId="77777777" w:rsidR="00D41236" w:rsidRPr="00D41236" w:rsidRDefault="00D41236" w:rsidP="00D41236">
      <w:r w:rsidRPr="00D41236">
        <w:t>Pressure</w:t>
      </w:r>
      <w:r w:rsidRPr="00D41236">
        <w:br/>
        <w:t>│   ▲   ▲   ▲   ▲</w:t>
      </w:r>
      <w:r w:rsidRPr="00D41236">
        <w:br/>
        <w:t>│  ▲ ▲ ▲ ▲ ▲ ▲ ▲</w:t>
      </w:r>
      <w:r w:rsidRPr="00D41236">
        <w:br/>
        <w:t>│</w:t>
      </w:r>
      <w:r w:rsidRPr="00D41236">
        <w:br/>
        <w:t>└──────────────────</w:t>
      </w:r>
    </w:p>
    <w:p w14:paraId="76B299FF" w14:textId="77777777" w:rsidR="00D41236" w:rsidRPr="00D41236" w:rsidRDefault="00D41236" w:rsidP="00D41236">
      <w:r w:rsidRPr="00D41236">
        <w:t>Symptoms:</w:t>
      </w:r>
    </w:p>
    <w:p w14:paraId="3CCAD1FC" w14:textId="77777777" w:rsidR="00D41236" w:rsidRPr="00D41236" w:rsidRDefault="00D41236" w:rsidP="00D41236">
      <w:r w:rsidRPr="00D41236">
        <w:t>• frequent conflict but no rising stakes</w:t>
      </w:r>
      <w:r w:rsidRPr="00D41236">
        <w:br/>
        <w:t>• repeated emotional beats</w:t>
      </w:r>
    </w:p>
    <w:p w14:paraId="4BE67E3F" w14:textId="77777777" w:rsidR="00D41236" w:rsidRPr="00D41236" w:rsidRDefault="00D41236" w:rsidP="00D41236">
      <w:r w:rsidRPr="00D41236">
        <w:t xml:space="preserve">This produces </w:t>
      </w:r>
      <w:r w:rsidRPr="00D41236">
        <w:rPr>
          <w:b/>
          <w:bCs/>
        </w:rPr>
        <w:t>dramatic noise without momentum</w:t>
      </w:r>
      <w:r w:rsidRPr="00D41236">
        <w:t>.</w:t>
      </w:r>
    </w:p>
    <w:p w14:paraId="64861E96" w14:textId="77777777" w:rsidR="00D41236" w:rsidRPr="00D41236" w:rsidRDefault="00D41236" w:rsidP="00D41236">
      <w:r w:rsidRPr="00D41236">
        <w:pict w14:anchorId="43818539">
          <v:rect id="_x0000_i1886" style="width:0;height:1.5pt" o:hralign="center" o:hrstd="t" o:hr="t" fillcolor="#a0a0a0" stroked="f"/>
        </w:pict>
      </w:r>
    </w:p>
    <w:p w14:paraId="08504952" w14:textId="77777777" w:rsidR="00D41236" w:rsidRPr="00D41236" w:rsidRDefault="00D41236" w:rsidP="00D41236">
      <w:pPr>
        <w:rPr>
          <w:b/>
          <w:bCs/>
        </w:rPr>
      </w:pPr>
      <w:r w:rsidRPr="00D41236">
        <w:rPr>
          <w:b/>
          <w:bCs/>
        </w:rPr>
        <w:t>Pressure Signals</w:t>
      </w:r>
    </w:p>
    <w:p w14:paraId="0B1986B0" w14:textId="77777777" w:rsidR="00D41236" w:rsidRPr="00D41236" w:rsidRDefault="00D41236" w:rsidP="00D41236">
      <w:r w:rsidRPr="00D41236">
        <w:t>Pressure increases when the narrative introduces:</w:t>
      </w:r>
    </w:p>
    <w:p w14:paraId="6D50D4BE" w14:textId="77777777" w:rsidR="00D41236" w:rsidRPr="00D41236" w:rsidRDefault="00D41236" w:rsidP="00D41236">
      <w:r w:rsidRPr="00D41236">
        <w:t>• higher personal risk</w:t>
      </w:r>
      <w:r w:rsidRPr="00D41236">
        <w:br/>
        <w:t>• narrowing options</w:t>
      </w:r>
      <w:r w:rsidRPr="00D41236">
        <w:br/>
        <w:t>• irreversible choices</w:t>
      </w:r>
      <w:r w:rsidRPr="00D41236">
        <w:br/>
        <w:t>• moral cost</w:t>
      </w:r>
      <w:r w:rsidRPr="00D41236">
        <w:br/>
        <w:t>• escalating consequences</w:t>
      </w:r>
    </w:p>
    <w:p w14:paraId="50FE6FD0" w14:textId="77777777" w:rsidR="00D41236" w:rsidRPr="00D41236" w:rsidRDefault="00D41236" w:rsidP="00D41236">
      <w:r w:rsidRPr="00D41236">
        <w:t>Pressure decreases when:</w:t>
      </w:r>
    </w:p>
    <w:p w14:paraId="4C1462E4" w14:textId="77777777" w:rsidR="00D41236" w:rsidRPr="00D41236" w:rsidRDefault="00D41236" w:rsidP="00D41236">
      <w:r w:rsidRPr="00D41236">
        <w:t>• conflicts resolve without cost</w:t>
      </w:r>
      <w:r w:rsidRPr="00D41236">
        <w:br/>
        <w:t>• threats remain theoretical</w:t>
      </w:r>
      <w:r w:rsidRPr="00D41236">
        <w:br/>
        <w:t>• narrative focus shifts away from stakes</w:t>
      </w:r>
    </w:p>
    <w:p w14:paraId="4522A6FC" w14:textId="77777777" w:rsidR="00D41236" w:rsidRPr="00D41236" w:rsidRDefault="00D41236" w:rsidP="00D41236">
      <w:r w:rsidRPr="00D41236">
        <w:pict w14:anchorId="5AE0AA9B">
          <v:rect id="_x0000_i1887" style="width:0;height:1.5pt" o:hralign="center" o:hrstd="t" o:hr="t" fillcolor="#a0a0a0" stroked="f"/>
        </w:pict>
      </w:r>
    </w:p>
    <w:p w14:paraId="5D6CE970" w14:textId="77777777" w:rsidR="00D41236" w:rsidRPr="00D41236" w:rsidRDefault="00D41236" w:rsidP="00D41236">
      <w:pPr>
        <w:rPr>
          <w:b/>
          <w:bCs/>
        </w:rPr>
      </w:pPr>
      <w:r w:rsidRPr="00D41236">
        <w:rPr>
          <w:b/>
          <w:bCs/>
        </w:rPr>
        <w:t>Pressure Measurement (Diagnostic)</w:t>
      </w:r>
    </w:p>
    <w:p w14:paraId="36444A00" w14:textId="77777777" w:rsidR="00D41236" w:rsidRPr="00D41236" w:rsidRDefault="00D41236" w:rsidP="00D41236">
      <w:proofErr w:type="spellStart"/>
      <w:r w:rsidRPr="00D41236">
        <w:t>RevisionGrade</w:t>
      </w:r>
      <w:proofErr w:type="spellEnd"/>
      <w:r w:rsidRPr="00D41236">
        <w:t xml:space="preserve"> may estimate pressure through indicators such as:</w:t>
      </w:r>
    </w:p>
    <w:p w14:paraId="74D7B372" w14:textId="77777777" w:rsidR="00D41236" w:rsidRPr="00D41236" w:rsidRDefault="00D41236" w:rsidP="00D41236">
      <w:r w:rsidRPr="00D41236">
        <w:t>• frequency of high-stakes decisions</w:t>
      </w:r>
      <w:r w:rsidRPr="00D41236">
        <w:br/>
        <w:t>• consequence intensity across chapters</w:t>
      </w:r>
      <w:r w:rsidRPr="00D41236">
        <w:br/>
        <w:t>• conflict severity progression</w:t>
      </w:r>
      <w:r w:rsidRPr="00D41236">
        <w:br/>
        <w:t>• escalation markers</w:t>
      </w:r>
    </w:p>
    <w:p w14:paraId="120C0744" w14:textId="77777777" w:rsidR="00D41236" w:rsidRPr="00D41236" w:rsidRDefault="00D41236" w:rsidP="00D41236">
      <w:r w:rsidRPr="00D41236">
        <w:t>Patterns can be visualized to reveal structural weaknesses.</w:t>
      </w:r>
    </w:p>
    <w:p w14:paraId="727F7013" w14:textId="77777777" w:rsidR="00D41236" w:rsidRPr="00D41236" w:rsidRDefault="00D41236" w:rsidP="00D41236">
      <w:r w:rsidRPr="00D41236">
        <w:pict w14:anchorId="77FDE069">
          <v:rect id="_x0000_i1888" style="width:0;height:1.5pt" o:hralign="center" o:hrstd="t" o:hr="t" fillcolor="#a0a0a0" stroked="f"/>
        </w:pict>
      </w:r>
    </w:p>
    <w:p w14:paraId="1DFB87D5" w14:textId="77777777" w:rsidR="00D41236" w:rsidRPr="00D41236" w:rsidRDefault="00D41236" w:rsidP="00D41236">
      <w:pPr>
        <w:rPr>
          <w:b/>
          <w:bCs/>
        </w:rPr>
      </w:pPr>
      <w:r w:rsidRPr="00D41236">
        <w:rPr>
          <w:b/>
          <w:bCs/>
        </w:rPr>
        <w:t>Integration With Canon</w:t>
      </w:r>
    </w:p>
    <w:p w14:paraId="5596C4D4" w14:textId="77777777" w:rsidR="00D41236" w:rsidRPr="00D41236" w:rsidRDefault="00D41236" w:rsidP="00D41236">
      <w:r w:rsidRPr="00D41236">
        <w:t>The Narrative Pressure Graph strengthens evaluation of:</w:t>
      </w:r>
    </w:p>
    <w:p w14:paraId="1409D9AD" w14:textId="77777777" w:rsidR="00D41236" w:rsidRPr="00D41236" w:rsidRDefault="00D41236" w:rsidP="00D41236">
      <w:r w:rsidRPr="00D41236">
        <w:t>Narrative Drive &amp; Momentum</w:t>
      </w:r>
      <w:r w:rsidRPr="00D41236">
        <w:br/>
        <w:t>Pacing &amp; Structural Balance</w:t>
      </w:r>
      <w:r w:rsidRPr="00D41236">
        <w:br/>
        <w:t>Scene Construction &amp; Function</w:t>
      </w:r>
      <w:r w:rsidRPr="00D41236">
        <w:br/>
        <w:t>Emotional Resonance</w:t>
      </w:r>
      <w:r w:rsidRPr="00D41236">
        <w:br/>
        <w:t>Market Alignment</w:t>
      </w:r>
    </w:p>
    <w:p w14:paraId="58F08176" w14:textId="77777777" w:rsidR="00D41236" w:rsidRPr="00D41236" w:rsidRDefault="00D41236" w:rsidP="00D41236">
      <w:r w:rsidRPr="00D41236">
        <w:t xml:space="preserve">Pressure patterns strongly influence whether a manuscript feels </w:t>
      </w:r>
      <w:r w:rsidRPr="00D41236">
        <w:rPr>
          <w:b/>
          <w:bCs/>
        </w:rPr>
        <w:t>compelling or stagnant</w:t>
      </w:r>
      <w:r w:rsidRPr="00D41236">
        <w:t>.</w:t>
      </w:r>
    </w:p>
    <w:p w14:paraId="1DA36DE0" w14:textId="77777777" w:rsidR="00D41236" w:rsidRPr="00D41236" w:rsidRDefault="00D41236" w:rsidP="00D41236">
      <w:r w:rsidRPr="00D41236">
        <w:pict w14:anchorId="61970FC2">
          <v:rect id="_x0000_i1889" style="width:0;height:1.5pt" o:hralign="center" o:hrstd="t" o:hr="t" fillcolor="#a0a0a0" stroked="f"/>
        </w:pict>
      </w:r>
    </w:p>
    <w:p w14:paraId="21BAF455" w14:textId="77777777" w:rsidR="00D41236" w:rsidRPr="00D41236" w:rsidRDefault="00D41236" w:rsidP="00D41236">
      <w:pPr>
        <w:rPr>
          <w:b/>
          <w:bCs/>
        </w:rPr>
      </w:pPr>
      <w:r w:rsidRPr="00D41236">
        <w:rPr>
          <w:b/>
          <w:bCs/>
        </w:rPr>
        <w:t>Canonical Principle</w:t>
      </w:r>
    </w:p>
    <w:p w14:paraId="1C3C1F12" w14:textId="77777777" w:rsidR="00D41236" w:rsidRPr="00D41236" w:rsidRDefault="00D41236" w:rsidP="00D41236">
      <w:r w:rsidRPr="00D41236">
        <w:t xml:space="preserve">Readers experience momentum when narrative pressure </w:t>
      </w:r>
      <w:r w:rsidRPr="00D41236">
        <w:rPr>
          <w:b/>
          <w:bCs/>
        </w:rPr>
        <w:t>increases over time</w:t>
      </w:r>
      <w:r w:rsidRPr="00D41236">
        <w:t>.</w:t>
      </w:r>
    </w:p>
    <w:p w14:paraId="4980C63D" w14:textId="77777777" w:rsidR="00D41236" w:rsidRPr="00D41236" w:rsidRDefault="00D41236" w:rsidP="00D41236">
      <w:r w:rsidRPr="00D41236">
        <w:t>Effective stories maintain:</w:t>
      </w:r>
    </w:p>
    <w:p w14:paraId="6C41DDAF" w14:textId="77777777" w:rsidR="00D41236" w:rsidRPr="00D41236" w:rsidRDefault="00D41236" w:rsidP="00D41236">
      <w:r w:rsidRPr="00D41236">
        <w:t>• rising consequence</w:t>
      </w:r>
      <w:r w:rsidRPr="00D41236">
        <w:br/>
        <w:t>• narrowing safety</w:t>
      </w:r>
      <w:r w:rsidRPr="00D41236">
        <w:br/>
        <w:t>• escalating decision cost</w:t>
      </w:r>
    </w:p>
    <w:p w14:paraId="35E28660" w14:textId="77777777" w:rsidR="00D41236" w:rsidRPr="00D41236" w:rsidRDefault="00D41236" w:rsidP="00D41236">
      <w:r w:rsidRPr="00D41236">
        <w:t xml:space="preserve">The interaction of these forces produces the sense that the story is </w:t>
      </w:r>
      <w:r w:rsidRPr="00D41236">
        <w:rPr>
          <w:b/>
          <w:bCs/>
        </w:rPr>
        <w:t>moving toward an inevitable confrontation</w:t>
      </w:r>
      <w:r w:rsidRPr="00D41236">
        <w:t>.</w:t>
      </w:r>
    </w:p>
    <w:p w14:paraId="18A74A11" w14:textId="77777777" w:rsidR="00D41236" w:rsidRPr="00D41236" w:rsidRDefault="00D41236" w:rsidP="00D41236">
      <w:pPr>
        <w:rPr>
          <w:b/>
          <w:bCs/>
        </w:rPr>
      </w:pPr>
      <w:r w:rsidRPr="00D41236">
        <w:rPr>
          <w:b/>
          <w:bCs/>
        </w:rPr>
        <w:t>REVISIONGRADE CANON ADDENDUM</w:t>
      </w:r>
    </w:p>
    <w:p w14:paraId="64D11AE8" w14:textId="77777777" w:rsidR="00D41236" w:rsidRPr="00D41236" w:rsidRDefault="00D41236" w:rsidP="00D41236">
      <w:pPr>
        <w:rPr>
          <w:b/>
          <w:bCs/>
        </w:rPr>
      </w:pPr>
      <w:r w:rsidRPr="00D41236">
        <w:rPr>
          <w:b/>
          <w:bCs/>
        </w:rPr>
        <w:t>The Professional Manuscript Read Test</w:t>
      </w:r>
    </w:p>
    <w:p w14:paraId="450220FB" w14:textId="77777777" w:rsidR="00D41236" w:rsidRPr="00D41236" w:rsidRDefault="00D41236" w:rsidP="00D41236">
      <w:r w:rsidRPr="00D41236">
        <w:pict w14:anchorId="6D13261D">
          <v:rect id="_x0000_i1978" style="width:0;height:1.5pt" o:hralign="center" o:hrstd="t" o:hr="t" fillcolor="#a0a0a0" stroked="f"/>
        </w:pict>
      </w:r>
    </w:p>
    <w:p w14:paraId="7DB809D5" w14:textId="77777777" w:rsidR="00D41236" w:rsidRPr="00D41236" w:rsidRDefault="00D41236" w:rsidP="00D41236">
      <w:pPr>
        <w:rPr>
          <w:b/>
          <w:bCs/>
        </w:rPr>
      </w:pPr>
      <w:r w:rsidRPr="00D41236">
        <w:rPr>
          <w:b/>
          <w:bCs/>
        </w:rPr>
        <w:t>Purpose</w:t>
      </w:r>
    </w:p>
    <w:p w14:paraId="185E299E" w14:textId="77777777" w:rsidR="00D41236" w:rsidRPr="00D41236" w:rsidRDefault="00D41236" w:rsidP="00D41236">
      <w:r w:rsidRPr="00D41236">
        <w:t xml:space="preserve">The </w:t>
      </w:r>
      <w:r w:rsidRPr="00D41236">
        <w:rPr>
          <w:b/>
          <w:bCs/>
        </w:rPr>
        <w:t>Professional Manuscript Read Test</w:t>
      </w:r>
      <w:r w:rsidRPr="00D41236">
        <w:t xml:space="preserve"> models the evaluation process literary agents and editors often apply when reviewing the </w:t>
      </w:r>
      <w:r w:rsidRPr="00D41236">
        <w:rPr>
          <w:b/>
          <w:bCs/>
        </w:rPr>
        <w:t>first three pages</w:t>
      </w:r>
      <w:r w:rsidRPr="00D41236">
        <w:t xml:space="preserve"> of a manuscript.</w:t>
      </w:r>
    </w:p>
    <w:p w14:paraId="6F6F41FA" w14:textId="77777777" w:rsidR="00D41236" w:rsidRPr="00D41236" w:rsidRDefault="00D41236" w:rsidP="00D41236">
      <w:r w:rsidRPr="00D41236">
        <w:t>This evaluation determines whether the submission demonstrates:</w:t>
      </w:r>
    </w:p>
    <w:p w14:paraId="1A42FAC6" w14:textId="77777777" w:rsidR="00D41236" w:rsidRPr="00D41236" w:rsidRDefault="00D41236" w:rsidP="00D41236">
      <w:r w:rsidRPr="00D41236">
        <w:t>• narrative authority</w:t>
      </w:r>
      <w:r w:rsidRPr="00D41236">
        <w:br/>
        <w:t>• reader engagement</w:t>
      </w:r>
      <w:r w:rsidRPr="00D41236">
        <w:br/>
        <w:t>• structural competence</w:t>
      </w:r>
      <w:r w:rsidRPr="00D41236">
        <w:br/>
        <w:t>• professional readiness</w:t>
      </w:r>
    </w:p>
    <w:p w14:paraId="169B4796" w14:textId="77777777" w:rsidR="00D41236" w:rsidRPr="00D41236" w:rsidRDefault="00D41236" w:rsidP="00D41236">
      <w:r w:rsidRPr="00D41236">
        <w:t>Because agents review large volumes of submissions, early pages must quickly establish confidence in the manuscript.</w:t>
      </w:r>
    </w:p>
    <w:p w14:paraId="5E160E2C" w14:textId="77777777" w:rsidR="00D41236" w:rsidRPr="00D41236" w:rsidRDefault="00D41236" w:rsidP="00D41236">
      <w:r w:rsidRPr="00D41236">
        <w:pict w14:anchorId="12AA2804">
          <v:rect id="_x0000_i1979" style="width:0;height:1.5pt" o:hralign="center" o:hrstd="t" o:hr="t" fillcolor="#a0a0a0" stroked="f"/>
        </w:pict>
      </w:r>
    </w:p>
    <w:p w14:paraId="0F2A8F2B" w14:textId="77777777" w:rsidR="00D41236" w:rsidRPr="00D41236" w:rsidRDefault="00D41236" w:rsidP="00D41236">
      <w:pPr>
        <w:rPr>
          <w:b/>
          <w:bCs/>
        </w:rPr>
      </w:pPr>
      <w:r w:rsidRPr="00D41236">
        <w:rPr>
          <w:b/>
          <w:bCs/>
        </w:rPr>
        <w:t>The Three-Page Evaluation Window</w:t>
      </w:r>
    </w:p>
    <w:p w14:paraId="6EC32EA6" w14:textId="77777777" w:rsidR="00D41236" w:rsidRPr="00D41236" w:rsidRDefault="00D41236" w:rsidP="00D41236">
      <w:r w:rsidRPr="00D41236">
        <w:t>Professional readers often assess manuscripts in three progressive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2503"/>
      </w:tblGrid>
      <w:tr w:rsidR="00D41236" w:rsidRPr="00D41236" w14:paraId="542868FE" w14:textId="77777777">
        <w:trPr>
          <w:tblHeader/>
          <w:tblCellSpacing w:w="15" w:type="dxa"/>
        </w:trPr>
        <w:tc>
          <w:tcPr>
            <w:tcW w:w="0" w:type="auto"/>
            <w:vAlign w:val="center"/>
            <w:hideMark/>
          </w:tcPr>
          <w:p w14:paraId="50E181D3" w14:textId="77777777" w:rsidR="00D41236" w:rsidRPr="00D41236" w:rsidRDefault="00D41236" w:rsidP="00D41236">
            <w:pPr>
              <w:rPr>
                <w:b/>
                <w:bCs/>
              </w:rPr>
            </w:pPr>
            <w:r w:rsidRPr="00D41236">
              <w:rPr>
                <w:b/>
                <w:bCs/>
              </w:rPr>
              <w:t>Stage</w:t>
            </w:r>
          </w:p>
        </w:tc>
        <w:tc>
          <w:tcPr>
            <w:tcW w:w="0" w:type="auto"/>
            <w:vAlign w:val="center"/>
            <w:hideMark/>
          </w:tcPr>
          <w:p w14:paraId="763E6EAA" w14:textId="77777777" w:rsidR="00D41236" w:rsidRPr="00D41236" w:rsidRDefault="00D41236" w:rsidP="00D41236">
            <w:pPr>
              <w:rPr>
                <w:b/>
                <w:bCs/>
              </w:rPr>
            </w:pPr>
            <w:r w:rsidRPr="00D41236">
              <w:rPr>
                <w:b/>
                <w:bCs/>
              </w:rPr>
              <w:t>Reader Focus</w:t>
            </w:r>
          </w:p>
        </w:tc>
      </w:tr>
      <w:tr w:rsidR="00D41236" w:rsidRPr="00D41236" w14:paraId="0C054C55" w14:textId="77777777">
        <w:trPr>
          <w:tblCellSpacing w:w="15" w:type="dxa"/>
        </w:trPr>
        <w:tc>
          <w:tcPr>
            <w:tcW w:w="0" w:type="auto"/>
            <w:vAlign w:val="center"/>
            <w:hideMark/>
          </w:tcPr>
          <w:p w14:paraId="2D50AE38" w14:textId="77777777" w:rsidR="00D41236" w:rsidRPr="00D41236" w:rsidRDefault="00D41236" w:rsidP="00D41236">
            <w:r w:rsidRPr="00D41236">
              <w:t>Page 1</w:t>
            </w:r>
          </w:p>
        </w:tc>
        <w:tc>
          <w:tcPr>
            <w:tcW w:w="0" w:type="auto"/>
            <w:vAlign w:val="center"/>
            <w:hideMark/>
          </w:tcPr>
          <w:p w14:paraId="0B385AEF" w14:textId="77777777" w:rsidR="00D41236" w:rsidRPr="00D41236" w:rsidRDefault="00D41236" w:rsidP="00D41236">
            <w:r w:rsidRPr="00D41236">
              <w:t>narrative authority</w:t>
            </w:r>
          </w:p>
        </w:tc>
      </w:tr>
      <w:tr w:rsidR="00D41236" w:rsidRPr="00D41236" w14:paraId="4BCE8EB8" w14:textId="77777777">
        <w:trPr>
          <w:tblCellSpacing w:w="15" w:type="dxa"/>
        </w:trPr>
        <w:tc>
          <w:tcPr>
            <w:tcW w:w="0" w:type="auto"/>
            <w:vAlign w:val="center"/>
            <w:hideMark/>
          </w:tcPr>
          <w:p w14:paraId="424E139F" w14:textId="77777777" w:rsidR="00D41236" w:rsidRPr="00D41236" w:rsidRDefault="00D41236" w:rsidP="00D41236">
            <w:r w:rsidRPr="00D41236">
              <w:t>Page 2</w:t>
            </w:r>
          </w:p>
        </w:tc>
        <w:tc>
          <w:tcPr>
            <w:tcW w:w="0" w:type="auto"/>
            <w:vAlign w:val="center"/>
            <w:hideMark/>
          </w:tcPr>
          <w:p w14:paraId="4853A430" w14:textId="77777777" w:rsidR="00D41236" w:rsidRPr="00D41236" w:rsidRDefault="00D41236" w:rsidP="00D41236">
            <w:r w:rsidRPr="00D41236">
              <w:t>engagement and curiosity</w:t>
            </w:r>
          </w:p>
        </w:tc>
      </w:tr>
      <w:tr w:rsidR="00D41236" w:rsidRPr="00D41236" w14:paraId="0049932E" w14:textId="77777777">
        <w:trPr>
          <w:tblCellSpacing w:w="15" w:type="dxa"/>
        </w:trPr>
        <w:tc>
          <w:tcPr>
            <w:tcW w:w="0" w:type="auto"/>
            <w:vAlign w:val="center"/>
            <w:hideMark/>
          </w:tcPr>
          <w:p w14:paraId="4E45F50C" w14:textId="77777777" w:rsidR="00D41236" w:rsidRPr="00D41236" w:rsidRDefault="00D41236" w:rsidP="00D41236">
            <w:r w:rsidRPr="00D41236">
              <w:t>Page 3</w:t>
            </w:r>
          </w:p>
        </w:tc>
        <w:tc>
          <w:tcPr>
            <w:tcW w:w="0" w:type="auto"/>
            <w:vAlign w:val="center"/>
            <w:hideMark/>
          </w:tcPr>
          <w:p w14:paraId="6CD69CC8" w14:textId="77777777" w:rsidR="00D41236" w:rsidRPr="00D41236" w:rsidRDefault="00D41236" w:rsidP="00D41236">
            <w:r w:rsidRPr="00D41236">
              <w:t>structural confidence</w:t>
            </w:r>
          </w:p>
        </w:tc>
      </w:tr>
    </w:tbl>
    <w:p w14:paraId="219FFC31" w14:textId="77777777" w:rsidR="00D41236" w:rsidRPr="00D41236" w:rsidRDefault="00D41236" w:rsidP="00D41236">
      <w:r w:rsidRPr="00D41236">
        <w:t>If the manuscript satisfies these expectations, the reader typically continues.</w:t>
      </w:r>
    </w:p>
    <w:p w14:paraId="119AAB49" w14:textId="77777777" w:rsidR="00D41236" w:rsidRPr="00D41236" w:rsidRDefault="00D41236" w:rsidP="00D41236">
      <w:r w:rsidRPr="00D41236">
        <w:pict w14:anchorId="24CDD023">
          <v:rect id="_x0000_i1980" style="width:0;height:1.5pt" o:hralign="center" o:hrstd="t" o:hr="t" fillcolor="#a0a0a0" stroked="f"/>
        </w:pict>
      </w:r>
    </w:p>
    <w:p w14:paraId="75A9DC51" w14:textId="77777777" w:rsidR="00D41236" w:rsidRPr="00D41236" w:rsidRDefault="00D41236" w:rsidP="00D41236">
      <w:pPr>
        <w:rPr>
          <w:b/>
          <w:bCs/>
        </w:rPr>
      </w:pPr>
      <w:r w:rsidRPr="00D41236">
        <w:rPr>
          <w:b/>
          <w:bCs/>
        </w:rPr>
        <w:t>Page 1 — Authority Check</w:t>
      </w:r>
    </w:p>
    <w:p w14:paraId="1076169A" w14:textId="77777777" w:rsidR="00D41236" w:rsidRPr="00D41236" w:rsidRDefault="00D41236" w:rsidP="00D41236">
      <w:r w:rsidRPr="00D41236">
        <w:t>The first page answers a critical question:</w:t>
      </w:r>
    </w:p>
    <w:p w14:paraId="1D4DB923" w14:textId="77777777" w:rsidR="00D41236" w:rsidRPr="00D41236" w:rsidRDefault="00D41236" w:rsidP="00D41236">
      <w:r w:rsidRPr="00D41236">
        <w:rPr>
          <w:b/>
          <w:bCs/>
        </w:rPr>
        <w:t>Does this writer appear to know what they are doing?</w:t>
      </w:r>
    </w:p>
    <w:p w14:paraId="49C4271E" w14:textId="77777777" w:rsidR="00D41236" w:rsidRPr="00D41236" w:rsidRDefault="00D41236" w:rsidP="00D41236">
      <w:r w:rsidRPr="00D41236">
        <w:t>Signals of authority include:</w:t>
      </w:r>
    </w:p>
    <w:p w14:paraId="051D749B" w14:textId="77777777" w:rsidR="00D41236" w:rsidRPr="00D41236" w:rsidRDefault="00D41236" w:rsidP="00D41236">
      <w:r w:rsidRPr="00D41236">
        <w:t>• precise language</w:t>
      </w:r>
      <w:r w:rsidRPr="00D41236">
        <w:br/>
        <w:t>• controlled voice</w:t>
      </w:r>
      <w:r w:rsidRPr="00D41236">
        <w:br/>
        <w:t>• clear orientation</w:t>
      </w:r>
      <w:r w:rsidRPr="00D41236">
        <w:br/>
        <w:t>• purposeful scene entry</w:t>
      </w:r>
    </w:p>
    <w:p w14:paraId="560F1574" w14:textId="77777777" w:rsidR="00D41236" w:rsidRPr="00D41236" w:rsidRDefault="00D41236" w:rsidP="00D41236">
      <w:r w:rsidRPr="00D41236">
        <w:t>Weak authority signals may include:</w:t>
      </w:r>
    </w:p>
    <w:p w14:paraId="1BB6F75B" w14:textId="77777777" w:rsidR="00D41236" w:rsidRPr="00D41236" w:rsidRDefault="00D41236" w:rsidP="00D41236">
      <w:r w:rsidRPr="00D41236">
        <w:t>• vague description</w:t>
      </w:r>
      <w:r w:rsidRPr="00D41236">
        <w:br/>
        <w:t>• unstable voice</w:t>
      </w:r>
      <w:r w:rsidRPr="00D41236">
        <w:br/>
        <w:t>• excessive atmosphere before action</w:t>
      </w:r>
    </w:p>
    <w:p w14:paraId="553C2D55" w14:textId="77777777" w:rsidR="00D41236" w:rsidRPr="00D41236" w:rsidRDefault="00D41236" w:rsidP="00D41236">
      <w:r w:rsidRPr="00D41236">
        <w:t xml:space="preserve">Professional readers expect the opening page to establish </w:t>
      </w:r>
      <w:r w:rsidRPr="00D41236">
        <w:rPr>
          <w:b/>
          <w:bCs/>
        </w:rPr>
        <w:t>narrative competence immediately</w:t>
      </w:r>
      <w:r w:rsidRPr="00D41236">
        <w:t>.</w:t>
      </w:r>
    </w:p>
    <w:p w14:paraId="00A3F677" w14:textId="77777777" w:rsidR="00D41236" w:rsidRPr="00D41236" w:rsidRDefault="00D41236" w:rsidP="00D41236">
      <w:r w:rsidRPr="00D41236">
        <w:pict w14:anchorId="06B6886A">
          <v:rect id="_x0000_i1981" style="width:0;height:1.5pt" o:hralign="center" o:hrstd="t" o:hr="t" fillcolor="#a0a0a0" stroked="f"/>
        </w:pict>
      </w:r>
    </w:p>
    <w:p w14:paraId="2D32EBE1" w14:textId="77777777" w:rsidR="00D41236" w:rsidRPr="00D41236" w:rsidRDefault="00D41236" w:rsidP="00D41236">
      <w:pPr>
        <w:rPr>
          <w:b/>
          <w:bCs/>
        </w:rPr>
      </w:pPr>
      <w:r w:rsidRPr="00D41236">
        <w:rPr>
          <w:b/>
          <w:bCs/>
        </w:rPr>
        <w:t>Page 2 — Engagement Test</w:t>
      </w:r>
    </w:p>
    <w:p w14:paraId="158FD682" w14:textId="77777777" w:rsidR="00D41236" w:rsidRPr="00D41236" w:rsidRDefault="00D41236" w:rsidP="00D41236">
      <w:r w:rsidRPr="00D41236">
        <w:t xml:space="preserve">Once authority is established, readers evaluate </w:t>
      </w:r>
      <w:r w:rsidRPr="00D41236">
        <w:rPr>
          <w:b/>
          <w:bCs/>
        </w:rPr>
        <w:t>engagement potential</w:t>
      </w:r>
      <w:r w:rsidRPr="00D41236">
        <w:t>.</w:t>
      </w:r>
    </w:p>
    <w:p w14:paraId="4A24E7F2" w14:textId="77777777" w:rsidR="00D41236" w:rsidRPr="00D41236" w:rsidRDefault="00D41236" w:rsidP="00D41236">
      <w:r w:rsidRPr="00D41236">
        <w:t>The second page should introduce or strengthen:</w:t>
      </w:r>
    </w:p>
    <w:p w14:paraId="04E2FF47" w14:textId="77777777" w:rsidR="00D41236" w:rsidRPr="00D41236" w:rsidRDefault="00D41236" w:rsidP="00D41236">
      <w:r w:rsidRPr="00D41236">
        <w:t>• curiosity</w:t>
      </w:r>
      <w:r w:rsidRPr="00D41236">
        <w:br/>
        <w:t>• tension</w:t>
      </w:r>
      <w:r w:rsidRPr="00D41236">
        <w:br/>
        <w:t>• emerging conflict</w:t>
      </w:r>
      <w:r w:rsidRPr="00D41236">
        <w:br/>
        <w:t>• narrative direction</w:t>
      </w:r>
    </w:p>
    <w:p w14:paraId="1368062F" w14:textId="77777777" w:rsidR="00D41236" w:rsidRPr="00D41236" w:rsidRDefault="00D41236" w:rsidP="00D41236">
      <w:r w:rsidRPr="00D41236">
        <w:t>Readers should begin asking questions such as:</w:t>
      </w:r>
    </w:p>
    <w:p w14:paraId="18C2062E" w14:textId="77777777" w:rsidR="00D41236" w:rsidRPr="00D41236" w:rsidRDefault="00D41236" w:rsidP="00D41236">
      <w:r w:rsidRPr="00D41236">
        <w:t>• What will happen next?</w:t>
      </w:r>
      <w:r w:rsidRPr="00D41236">
        <w:br/>
        <w:t>• Why is this situation unfolding?</w:t>
      </w:r>
      <w:r w:rsidRPr="00D41236">
        <w:br/>
        <w:t>• What does the protagonist want?</w:t>
      </w:r>
    </w:p>
    <w:p w14:paraId="6673C2AA" w14:textId="77777777" w:rsidR="00D41236" w:rsidRPr="00D41236" w:rsidRDefault="00D41236" w:rsidP="00D41236">
      <w:r w:rsidRPr="00D41236">
        <w:t>Without curiosity or tension, reader investment may decline quickly.</w:t>
      </w:r>
    </w:p>
    <w:p w14:paraId="01FFD731" w14:textId="77777777" w:rsidR="00D41236" w:rsidRPr="00D41236" w:rsidRDefault="00D41236" w:rsidP="00D41236">
      <w:r w:rsidRPr="00D41236">
        <w:pict w14:anchorId="239BF8BE">
          <v:rect id="_x0000_i1982" style="width:0;height:1.5pt" o:hralign="center" o:hrstd="t" o:hr="t" fillcolor="#a0a0a0" stroked="f"/>
        </w:pict>
      </w:r>
    </w:p>
    <w:p w14:paraId="4EEF27B3" w14:textId="77777777" w:rsidR="00D41236" w:rsidRPr="00D41236" w:rsidRDefault="00D41236" w:rsidP="00D41236">
      <w:pPr>
        <w:rPr>
          <w:b/>
          <w:bCs/>
        </w:rPr>
      </w:pPr>
      <w:r w:rsidRPr="00D41236">
        <w:rPr>
          <w:b/>
          <w:bCs/>
        </w:rPr>
        <w:t>Page 3 — Structural Confidence</w:t>
      </w:r>
    </w:p>
    <w:p w14:paraId="47D2E103" w14:textId="77777777" w:rsidR="00D41236" w:rsidRPr="00D41236" w:rsidRDefault="00D41236" w:rsidP="00D41236">
      <w:r w:rsidRPr="00D41236">
        <w:t xml:space="preserve">By the third page, professional readers evaluate </w:t>
      </w:r>
      <w:r w:rsidRPr="00D41236">
        <w:rPr>
          <w:b/>
          <w:bCs/>
        </w:rPr>
        <w:t>scene construction</w:t>
      </w:r>
      <w:r w:rsidRPr="00D41236">
        <w:t>.</w:t>
      </w:r>
    </w:p>
    <w:p w14:paraId="000EF88D" w14:textId="77777777" w:rsidR="00D41236" w:rsidRPr="00D41236" w:rsidRDefault="00D41236" w:rsidP="00D41236">
      <w:r w:rsidRPr="00D41236">
        <w:t>Signals of structural competence include:</w:t>
      </w:r>
    </w:p>
    <w:p w14:paraId="5961DF23" w14:textId="77777777" w:rsidR="00D41236" w:rsidRPr="00D41236" w:rsidRDefault="00D41236" w:rsidP="00D41236">
      <w:r w:rsidRPr="00D41236">
        <w:t>• clear character presence</w:t>
      </w:r>
      <w:r w:rsidRPr="00D41236">
        <w:br/>
        <w:t>• identifiable narrative movement</w:t>
      </w:r>
      <w:r w:rsidRPr="00D41236">
        <w:br/>
        <w:t>• scene purpose</w:t>
      </w:r>
      <w:r w:rsidRPr="00D41236">
        <w:br/>
        <w:t>• information delivered through action rather than explanation</w:t>
      </w:r>
    </w:p>
    <w:p w14:paraId="1ABA181C" w14:textId="77777777" w:rsidR="00D41236" w:rsidRPr="00D41236" w:rsidRDefault="00D41236" w:rsidP="00D41236">
      <w:r w:rsidRPr="00D41236">
        <w:t xml:space="preserve">The reader should sense that the story possesses </w:t>
      </w:r>
      <w:r w:rsidRPr="00D41236">
        <w:rPr>
          <w:b/>
          <w:bCs/>
        </w:rPr>
        <w:t>direction and escalation potential</w:t>
      </w:r>
      <w:r w:rsidRPr="00D41236">
        <w:t>.</w:t>
      </w:r>
    </w:p>
    <w:p w14:paraId="703BBBD7" w14:textId="77777777" w:rsidR="00D41236" w:rsidRPr="00D41236" w:rsidRDefault="00D41236" w:rsidP="00D41236">
      <w:r w:rsidRPr="00D41236">
        <w:pict w14:anchorId="31A24746">
          <v:rect id="_x0000_i1983" style="width:0;height:1.5pt" o:hralign="center" o:hrstd="t" o:hr="t" fillcolor="#a0a0a0" stroked="f"/>
        </w:pict>
      </w:r>
    </w:p>
    <w:p w14:paraId="3EA226DC" w14:textId="77777777" w:rsidR="00D41236" w:rsidRPr="00D41236" w:rsidRDefault="00D41236" w:rsidP="00D41236">
      <w:pPr>
        <w:rPr>
          <w:b/>
          <w:bCs/>
        </w:rPr>
      </w:pPr>
      <w:r w:rsidRPr="00D41236">
        <w:rPr>
          <w:b/>
          <w:bCs/>
        </w:rPr>
        <w:t>Indicators of Successful Passage</w:t>
      </w:r>
    </w:p>
    <w:p w14:paraId="6DB99438" w14:textId="77777777" w:rsidR="00D41236" w:rsidRPr="00D41236" w:rsidRDefault="00D41236" w:rsidP="00D41236">
      <w:r w:rsidRPr="00D41236">
        <w:t>Manuscripts that pass the three-page test typically demonstrate:</w:t>
      </w:r>
    </w:p>
    <w:p w14:paraId="0378216F" w14:textId="77777777" w:rsidR="00D41236" w:rsidRPr="00D41236" w:rsidRDefault="00D41236" w:rsidP="00D41236">
      <w:r w:rsidRPr="00D41236">
        <w:t>• confident narrative voice</w:t>
      </w:r>
      <w:r w:rsidRPr="00D41236">
        <w:br/>
        <w:t>• active character presence</w:t>
      </w:r>
      <w:r w:rsidRPr="00D41236">
        <w:br/>
        <w:t>• emerging conflict or uncertainty</w:t>
      </w:r>
      <w:r w:rsidRPr="00D41236">
        <w:br/>
        <w:t>• clear orientation and scene control</w:t>
      </w:r>
    </w:p>
    <w:p w14:paraId="32A740D1" w14:textId="77777777" w:rsidR="00D41236" w:rsidRPr="00D41236" w:rsidRDefault="00D41236" w:rsidP="00D41236">
      <w:r w:rsidRPr="00D41236">
        <w:t>These signals establish reader trust.</w:t>
      </w:r>
    </w:p>
    <w:p w14:paraId="556E732F" w14:textId="77777777" w:rsidR="00D41236" w:rsidRPr="00D41236" w:rsidRDefault="00D41236" w:rsidP="00D41236">
      <w:r w:rsidRPr="00D41236">
        <w:pict w14:anchorId="39950F63">
          <v:rect id="_x0000_i1984" style="width:0;height:1.5pt" o:hralign="center" o:hrstd="t" o:hr="t" fillcolor="#a0a0a0" stroked="f"/>
        </w:pict>
      </w:r>
    </w:p>
    <w:p w14:paraId="0945A313" w14:textId="77777777" w:rsidR="00D41236" w:rsidRPr="00D41236" w:rsidRDefault="00D41236" w:rsidP="00D41236">
      <w:pPr>
        <w:rPr>
          <w:b/>
          <w:bCs/>
        </w:rPr>
      </w:pPr>
      <w:r w:rsidRPr="00D41236">
        <w:rPr>
          <w:b/>
          <w:bCs/>
        </w:rPr>
        <w:t>Early Failure Indicators</w:t>
      </w:r>
    </w:p>
    <w:p w14:paraId="4F8DD0F1" w14:textId="77777777" w:rsidR="00D41236" w:rsidRPr="00D41236" w:rsidRDefault="00D41236" w:rsidP="00D41236">
      <w:r w:rsidRPr="00D41236">
        <w:t>The following patterns frequently lead to early rejection:</w:t>
      </w:r>
    </w:p>
    <w:p w14:paraId="0E957A81" w14:textId="77777777" w:rsidR="00D41236" w:rsidRPr="00D41236" w:rsidRDefault="00D41236" w:rsidP="00D41236">
      <w:r w:rsidRPr="00D41236">
        <w:t>• extended environmental description without character action</w:t>
      </w:r>
      <w:r w:rsidRPr="00D41236">
        <w:br/>
        <w:t>• unclear narrative focus</w:t>
      </w:r>
      <w:r w:rsidRPr="00D41236">
        <w:br/>
        <w:t>• exposition preceding dramatization</w:t>
      </w:r>
      <w:r w:rsidRPr="00D41236">
        <w:br/>
        <w:t>• passive protagonist introduction</w:t>
      </w:r>
      <w:r w:rsidRPr="00D41236">
        <w:br/>
        <w:t>• lack of curiosity or stakes</w:t>
      </w:r>
    </w:p>
    <w:p w14:paraId="17896F3F" w14:textId="77777777" w:rsidR="00D41236" w:rsidRPr="00D41236" w:rsidRDefault="00D41236" w:rsidP="00D41236">
      <w:r w:rsidRPr="00D41236">
        <w:t>Such signals may cause readers to stop before the narrative develops fully.</w:t>
      </w:r>
    </w:p>
    <w:p w14:paraId="0E7D8933" w14:textId="77777777" w:rsidR="00D41236" w:rsidRPr="00D41236" w:rsidRDefault="00D41236" w:rsidP="00D41236">
      <w:r w:rsidRPr="00D41236">
        <w:pict w14:anchorId="267C2355">
          <v:rect id="_x0000_i1985" style="width:0;height:1.5pt" o:hralign="center" o:hrstd="t" o:hr="t" fillcolor="#a0a0a0" stroked="f"/>
        </w:pict>
      </w:r>
    </w:p>
    <w:p w14:paraId="01051DAE" w14:textId="77777777" w:rsidR="00D41236" w:rsidRPr="00D41236" w:rsidRDefault="00D41236" w:rsidP="00D41236">
      <w:pPr>
        <w:rPr>
          <w:b/>
          <w:bCs/>
        </w:rPr>
      </w:pPr>
      <w:r w:rsidRPr="00D41236">
        <w:rPr>
          <w:b/>
          <w:bCs/>
        </w:rPr>
        <w:t>Relationship to Narrative Authority</w:t>
      </w:r>
    </w:p>
    <w:p w14:paraId="3C505FDF" w14:textId="77777777" w:rsidR="00D41236" w:rsidRPr="00D41236" w:rsidRDefault="00D41236" w:rsidP="00D41236">
      <w:r w:rsidRPr="00D41236">
        <w:t xml:space="preserve">The Professional Manuscript Read Test evaluates whether the manuscript communicates </w:t>
      </w:r>
      <w:r w:rsidRPr="00D41236">
        <w:rPr>
          <w:b/>
          <w:bCs/>
        </w:rPr>
        <w:t>authorial control</w:t>
      </w:r>
      <w:r w:rsidRPr="00D41236">
        <w:t>.</w:t>
      </w:r>
    </w:p>
    <w:p w14:paraId="727AC8AC" w14:textId="77777777" w:rsidR="00D41236" w:rsidRPr="00D41236" w:rsidRDefault="00D41236" w:rsidP="00D41236">
      <w:r w:rsidRPr="00D41236">
        <w:t>Authority is conveyed through:</w:t>
      </w:r>
    </w:p>
    <w:p w14:paraId="6B7171E8" w14:textId="77777777" w:rsidR="00D41236" w:rsidRPr="00D41236" w:rsidRDefault="00D41236" w:rsidP="00D41236">
      <w:r w:rsidRPr="00D41236">
        <w:t>• clarity</w:t>
      </w:r>
      <w:r w:rsidRPr="00D41236">
        <w:br/>
        <w:t>• precision</w:t>
      </w:r>
      <w:r w:rsidRPr="00D41236">
        <w:br/>
        <w:t>• purposeful pacing</w:t>
      </w:r>
      <w:r w:rsidRPr="00D41236">
        <w:br/>
        <w:t>• confident scene entry</w:t>
      </w:r>
    </w:p>
    <w:p w14:paraId="7A2BC232" w14:textId="77777777" w:rsidR="00D41236" w:rsidRPr="00D41236" w:rsidRDefault="00D41236" w:rsidP="00D41236">
      <w:r w:rsidRPr="00D41236">
        <w:t>When authority is evident, readers assume the writer can guide the narrative successfully.</w:t>
      </w:r>
    </w:p>
    <w:p w14:paraId="7BC5EE2C" w14:textId="77777777" w:rsidR="00D41236" w:rsidRPr="00D41236" w:rsidRDefault="00D41236" w:rsidP="00D41236">
      <w:r w:rsidRPr="00D41236">
        <w:pict w14:anchorId="0364299B">
          <v:rect id="_x0000_i1986" style="width:0;height:1.5pt" o:hralign="center" o:hrstd="t" o:hr="t" fillcolor="#a0a0a0" stroked="f"/>
        </w:pict>
      </w:r>
    </w:p>
    <w:p w14:paraId="734F117B" w14:textId="77777777" w:rsidR="00D41236" w:rsidRPr="00D41236" w:rsidRDefault="00D41236" w:rsidP="00D41236">
      <w:pPr>
        <w:rPr>
          <w:b/>
          <w:bCs/>
        </w:rPr>
      </w:pPr>
      <w:r w:rsidRPr="00D41236">
        <w:rPr>
          <w:b/>
          <w:bCs/>
        </w:rPr>
        <w:t xml:space="preserve">Integration With </w:t>
      </w:r>
      <w:proofErr w:type="spellStart"/>
      <w:r w:rsidRPr="00D41236">
        <w:rPr>
          <w:b/>
          <w:bCs/>
        </w:rPr>
        <w:t>RevisionGrade</w:t>
      </w:r>
      <w:proofErr w:type="spellEnd"/>
      <w:r w:rsidRPr="00D41236">
        <w:rPr>
          <w:b/>
          <w:bCs/>
        </w:rPr>
        <w:t xml:space="preserve"> Criteria</w:t>
      </w:r>
    </w:p>
    <w:p w14:paraId="3B5E937F" w14:textId="77777777" w:rsidR="00D41236" w:rsidRPr="00D41236" w:rsidRDefault="00D41236" w:rsidP="00D41236">
      <w:r w:rsidRPr="00D41236">
        <w:t>The test directly supports evaluation of:</w:t>
      </w:r>
    </w:p>
    <w:p w14:paraId="364D33B2" w14:textId="77777777" w:rsidR="00D41236" w:rsidRPr="00D41236" w:rsidRDefault="00D41236" w:rsidP="00D41236">
      <w:r w:rsidRPr="00D41236">
        <w:t>Concept &amp; Core Premise</w:t>
      </w:r>
      <w:r w:rsidRPr="00D41236">
        <w:br/>
        <w:t>Narrative Drive &amp; Momentum</w:t>
      </w:r>
      <w:r w:rsidRPr="00D41236">
        <w:br/>
        <w:t>Scene Construction &amp; Function</w:t>
      </w:r>
      <w:r w:rsidRPr="00D41236">
        <w:br/>
        <w:t>Prose Control &amp; Line-Level Craft</w:t>
      </w:r>
      <w:r w:rsidRPr="00D41236">
        <w:br/>
        <w:t>Market Alignment &amp; Positioning</w:t>
      </w:r>
    </w:p>
    <w:p w14:paraId="4AC51538" w14:textId="77777777" w:rsidR="00D41236" w:rsidRPr="00D41236" w:rsidRDefault="00D41236" w:rsidP="00D41236">
      <w:r w:rsidRPr="00D41236">
        <w:t xml:space="preserve">These criteria collectively determine whether the manuscript appears </w:t>
      </w:r>
      <w:r w:rsidRPr="00D41236">
        <w:rPr>
          <w:b/>
          <w:bCs/>
        </w:rPr>
        <w:t>professionally viable</w:t>
      </w:r>
      <w:r w:rsidRPr="00D41236">
        <w:t>.</w:t>
      </w:r>
    </w:p>
    <w:p w14:paraId="05CBF238" w14:textId="77777777" w:rsidR="00D41236" w:rsidRPr="00D41236" w:rsidRDefault="00D41236" w:rsidP="00D41236">
      <w:r w:rsidRPr="00D41236">
        <w:pict w14:anchorId="349CDBDA">
          <v:rect id="_x0000_i1987" style="width:0;height:1.5pt" o:hralign="center" o:hrstd="t" o:hr="t" fillcolor="#a0a0a0" stroked="f"/>
        </w:pict>
      </w:r>
    </w:p>
    <w:p w14:paraId="7C17FEE5" w14:textId="77777777" w:rsidR="00D41236" w:rsidRPr="00D41236" w:rsidRDefault="00D41236" w:rsidP="00D41236">
      <w:pPr>
        <w:rPr>
          <w:b/>
          <w:bCs/>
        </w:rPr>
      </w:pPr>
      <w:r w:rsidRPr="00D41236">
        <w:rPr>
          <w:b/>
          <w:bCs/>
        </w:rPr>
        <w:t>Canonical Principle</w:t>
      </w:r>
    </w:p>
    <w:p w14:paraId="3F9A8C01" w14:textId="77777777" w:rsidR="00D41236" w:rsidRPr="00D41236" w:rsidRDefault="00D41236" w:rsidP="00D41236">
      <w:r w:rsidRPr="00D41236">
        <w:t>Professional readers continue reading when the opening pages demonstrate:</w:t>
      </w:r>
    </w:p>
    <w:p w14:paraId="26F9E319" w14:textId="77777777" w:rsidR="00D41236" w:rsidRPr="00D41236" w:rsidRDefault="00D41236" w:rsidP="00D41236">
      <w:r w:rsidRPr="00D41236">
        <w:t>• narrative authority</w:t>
      </w:r>
      <w:r w:rsidRPr="00D41236">
        <w:br/>
        <w:t>• active engagement</w:t>
      </w:r>
      <w:r w:rsidRPr="00D41236">
        <w:br/>
        <w:t>• structural competence</w:t>
      </w:r>
    </w:p>
    <w:p w14:paraId="5B89FCAA" w14:textId="77777777" w:rsidR="00D41236" w:rsidRPr="00D41236" w:rsidRDefault="00D41236" w:rsidP="00D41236">
      <w:r w:rsidRPr="00D41236">
        <w:t>When these signals are absent, manuscripts often fail before their full potential becomes visible.</w:t>
      </w:r>
    </w:p>
    <w:p w14:paraId="57AEE3A4" w14:textId="77777777" w:rsidR="00D41236" w:rsidRPr="00D41236" w:rsidRDefault="00D41236" w:rsidP="00D41236">
      <w:r w:rsidRPr="00D41236">
        <w:pict w14:anchorId="00AB0B0C">
          <v:rect id="_x0000_i1988" style="width:0;height:1.5pt" o:hralign="center" o:hrstd="t" o:hr="t" fillcolor="#a0a0a0" stroked="f"/>
        </w:pict>
      </w:r>
    </w:p>
    <w:p w14:paraId="6B5FFB45" w14:textId="77777777" w:rsidR="00D41236" w:rsidRPr="00D41236" w:rsidRDefault="00D41236" w:rsidP="00D41236">
      <w:pPr>
        <w:rPr>
          <w:b/>
          <w:bCs/>
        </w:rPr>
      </w:pPr>
      <w:r w:rsidRPr="00D41236">
        <w:rPr>
          <w:b/>
          <w:bCs/>
        </w:rPr>
        <w:t xml:space="preserve">Role in </w:t>
      </w:r>
      <w:proofErr w:type="spellStart"/>
      <w:r w:rsidRPr="00D41236">
        <w:rPr>
          <w:b/>
          <w:bCs/>
        </w:rPr>
        <w:t>RevisionGrade</w:t>
      </w:r>
      <w:proofErr w:type="spellEnd"/>
    </w:p>
    <w:p w14:paraId="5C376719" w14:textId="77777777" w:rsidR="00D41236" w:rsidRPr="00D41236" w:rsidRDefault="00D41236" w:rsidP="00D41236">
      <w:r w:rsidRPr="00D41236">
        <w:t xml:space="preserve">The Professional Manuscript Read Test allows </w:t>
      </w:r>
      <w:proofErr w:type="spellStart"/>
      <w:r w:rsidRPr="00D41236">
        <w:t>RevisionGrade</w:t>
      </w:r>
      <w:proofErr w:type="spellEnd"/>
      <w:r w:rsidRPr="00D41236">
        <w:t xml:space="preserve"> to analyze:</w:t>
      </w:r>
    </w:p>
    <w:p w14:paraId="547B0C9D" w14:textId="77777777" w:rsidR="00D41236" w:rsidRPr="00D41236" w:rsidRDefault="00D41236" w:rsidP="00D41236">
      <w:r w:rsidRPr="00D41236">
        <w:t>• opening page authority</w:t>
      </w:r>
      <w:r w:rsidRPr="00D41236">
        <w:br/>
        <w:t>• early engagement signals</w:t>
      </w:r>
      <w:r w:rsidRPr="00D41236">
        <w:br/>
        <w:t>• scene construction quality</w:t>
      </w:r>
    </w:p>
    <w:p w14:paraId="0F9FB768" w14:textId="77777777" w:rsidR="00D41236" w:rsidRPr="00D41236" w:rsidRDefault="00D41236" w:rsidP="00D41236">
      <w:r w:rsidRPr="00D41236">
        <w:t xml:space="preserve">This diagnostic stage helps determine whether a manuscript is </w:t>
      </w:r>
      <w:r w:rsidRPr="00D41236">
        <w:rPr>
          <w:b/>
          <w:bCs/>
        </w:rPr>
        <w:t>ready for agent submission</w:t>
      </w:r>
      <w:r w:rsidRPr="00D41236">
        <w:t xml:space="preserve"> or requires additional structural revision.</w:t>
      </w:r>
    </w:p>
    <w:p w14:paraId="7D4BD87C" w14:textId="77777777" w:rsidR="00D41236" w:rsidRPr="00D41236" w:rsidRDefault="00D41236" w:rsidP="00D41236">
      <w:r w:rsidRPr="00D41236">
        <w:pict w14:anchorId="3CD37E76">
          <v:rect id="_x0000_i1989" style="width:0;height:1.5pt" o:hralign="center" o:hrstd="t" o:hr="t" fillcolor="#a0a0a0" stroked="f"/>
        </w:pict>
      </w:r>
    </w:p>
    <w:p w14:paraId="0A6663AE" w14:textId="77777777" w:rsidR="00D41236" w:rsidRPr="00D41236" w:rsidRDefault="00D41236" w:rsidP="00D41236">
      <w:r w:rsidRPr="00D41236">
        <w:t xml:space="preserve">Below is the </w:t>
      </w:r>
      <w:r w:rsidRPr="00D41236">
        <w:rPr>
          <w:b/>
          <w:bCs/>
        </w:rPr>
        <w:t>final Canon Addendum</w:t>
      </w:r>
      <w:r w:rsidRPr="00D41236">
        <w:t xml:space="preserve"> that ties together all the systems you've been building.</w:t>
      </w:r>
      <w:r w:rsidRPr="00D41236">
        <w:br/>
        <w:t xml:space="preserve">You can place this at the end of </w:t>
      </w:r>
      <w:r w:rsidRPr="00D41236">
        <w:rPr>
          <w:b/>
          <w:bCs/>
        </w:rPr>
        <w:t>Volume II — Narrative Systems Integration</w:t>
      </w:r>
      <w:r w:rsidRPr="00D41236">
        <w:t>.</w:t>
      </w:r>
    </w:p>
    <w:p w14:paraId="150ACE79" w14:textId="77777777" w:rsidR="00D41236" w:rsidRPr="00D41236" w:rsidRDefault="00D41236" w:rsidP="00D41236">
      <w:r w:rsidRPr="00D41236">
        <w:pict w14:anchorId="60491095">
          <v:rect id="_x0000_i2080" style="width:0;height:1.5pt" o:hralign="center" o:hrstd="t" o:hr="t" fillcolor="#a0a0a0" stroked="f"/>
        </w:pict>
      </w:r>
    </w:p>
    <w:p w14:paraId="5A9FBDA4" w14:textId="77777777" w:rsidR="00D41236" w:rsidRPr="00D41236" w:rsidRDefault="00D41236" w:rsidP="00D41236">
      <w:pPr>
        <w:rPr>
          <w:b/>
          <w:bCs/>
        </w:rPr>
      </w:pPr>
      <w:r w:rsidRPr="00D41236">
        <w:rPr>
          <w:b/>
          <w:bCs/>
        </w:rPr>
        <w:t>REVISIONGRADE CANON ADDENDUM</w:t>
      </w:r>
    </w:p>
    <w:p w14:paraId="3D3B1392" w14:textId="77777777" w:rsidR="00D41236" w:rsidRPr="00D41236" w:rsidRDefault="00D41236" w:rsidP="00D41236">
      <w:pPr>
        <w:rPr>
          <w:b/>
          <w:bCs/>
        </w:rPr>
      </w:pPr>
      <w:r w:rsidRPr="00D41236">
        <w:rPr>
          <w:b/>
          <w:bCs/>
        </w:rPr>
        <w:t>The Unified Narrative System Map</w:t>
      </w:r>
    </w:p>
    <w:p w14:paraId="1E6A9D76" w14:textId="77777777" w:rsidR="00D41236" w:rsidRPr="00D41236" w:rsidRDefault="00D41236" w:rsidP="00D41236">
      <w:r w:rsidRPr="00D41236">
        <w:pict w14:anchorId="6E0E0BAD">
          <v:rect id="_x0000_i2081" style="width:0;height:1.5pt" o:hralign="center" o:hrstd="t" o:hr="t" fillcolor="#a0a0a0" stroked="f"/>
        </w:pict>
      </w:r>
    </w:p>
    <w:p w14:paraId="7B276E09" w14:textId="77777777" w:rsidR="00D41236" w:rsidRPr="00D41236" w:rsidRDefault="00D41236" w:rsidP="00D41236">
      <w:pPr>
        <w:rPr>
          <w:b/>
          <w:bCs/>
        </w:rPr>
      </w:pPr>
      <w:r w:rsidRPr="00D41236">
        <w:rPr>
          <w:b/>
          <w:bCs/>
        </w:rPr>
        <w:t>Purpose</w:t>
      </w:r>
    </w:p>
    <w:p w14:paraId="32B55BFC" w14:textId="77777777" w:rsidR="00D41236" w:rsidRPr="00D41236" w:rsidRDefault="00D41236" w:rsidP="00D41236">
      <w:r w:rsidRPr="00D41236">
        <w:t xml:space="preserve">The </w:t>
      </w:r>
      <w:r w:rsidRPr="00D41236">
        <w:rPr>
          <w:b/>
          <w:bCs/>
        </w:rPr>
        <w:t>Unified Narrative System Map</w:t>
      </w:r>
      <w:r w:rsidRPr="00D41236">
        <w:t xml:space="preserve"> integrates the core narrative models used throughout the </w:t>
      </w:r>
      <w:proofErr w:type="spellStart"/>
      <w:r w:rsidRPr="00D41236">
        <w:t>RevisionGrade</w:t>
      </w:r>
      <w:proofErr w:type="spellEnd"/>
      <w:r w:rsidRPr="00D41236">
        <w:t xml:space="preserve"> framework.</w:t>
      </w:r>
    </w:p>
    <w:p w14:paraId="7296B12E" w14:textId="77777777" w:rsidR="00D41236" w:rsidRPr="00D41236" w:rsidRDefault="00D41236" w:rsidP="00D41236">
      <w:r w:rsidRPr="00D41236">
        <w:t xml:space="preserve">These models describe how professional narratives sustain </w:t>
      </w:r>
      <w:r w:rsidRPr="00D41236">
        <w:rPr>
          <w:b/>
          <w:bCs/>
        </w:rPr>
        <w:t>reader engagement, structural escalation, and narrative authority</w:t>
      </w:r>
      <w:r w:rsidRPr="00D41236">
        <w:t xml:space="preserve"> across an entire manuscript.</w:t>
      </w:r>
    </w:p>
    <w:p w14:paraId="1A181B5D" w14:textId="77777777" w:rsidR="00D41236" w:rsidRPr="00D41236" w:rsidRDefault="00D41236" w:rsidP="00D41236">
      <w:r w:rsidRPr="00D41236">
        <w:t>The system links the following narrative mechanisms:</w:t>
      </w:r>
    </w:p>
    <w:p w14:paraId="29DE76C2" w14:textId="77777777" w:rsidR="00D41236" w:rsidRPr="00D41236" w:rsidRDefault="00D41236" w:rsidP="00D41236">
      <w:r w:rsidRPr="00D41236">
        <w:t>• narrative authority</w:t>
      </w:r>
      <w:r w:rsidRPr="00D41236">
        <w:br/>
        <w:t>• reader compulsion</w:t>
      </w:r>
      <w:r w:rsidRPr="00D41236">
        <w:br/>
        <w:t>• escalation architecture</w:t>
      </w:r>
      <w:r w:rsidRPr="00D41236">
        <w:br/>
        <w:t>• narrative pressure</w:t>
      </w:r>
      <w:r w:rsidRPr="00D41236">
        <w:br/>
        <w:t>• scene construction</w:t>
      </w:r>
      <w:r w:rsidRPr="00D41236">
        <w:br/>
        <w:t>• consequence propagation</w:t>
      </w:r>
    </w:p>
    <w:p w14:paraId="567EBE40" w14:textId="77777777" w:rsidR="00D41236" w:rsidRPr="00D41236" w:rsidRDefault="00D41236" w:rsidP="00D41236">
      <w:r w:rsidRPr="00D41236">
        <w:t xml:space="preserve">Together they form the </w:t>
      </w:r>
      <w:r w:rsidRPr="00D41236">
        <w:rPr>
          <w:b/>
          <w:bCs/>
        </w:rPr>
        <w:t>operating mechanics of effective storytelling</w:t>
      </w:r>
      <w:r w:rsidRPr="00D41236">
        <w:t>.</w:t>
      </w:r>
    </w:p>
    <w:p w14:paraId="57558BEB" w14:textId="77777777" w:rsidR="00D41236" w:rsidRPr="00D41236" w:rsidRDefault="00D41236" w:rsidP="00D41236">
      <w:r w:rsidRPr="00D41236">
        <w:pict w14:anchorId="2BE2ED1A">
          <v:rect id="_x0000_i2082" style="width:0;height:1.5pt" o:hralign="center" o:hrstd="t" o:hr="t" fillcolor="#a0a0a0" stroked="f"/>
        </w:pict>
      </w:r>
    </w:p>
    <w:p w14:paraId="07E59B14" w14:textId="77777777" w:rsidR="00D41236" w:rsidRPr="00D41236" w:rsidRDefault="00D41236" w:rsidP="00D41236">
      <w:pPr>
        <w:rPr>
          <w:b/>
          <w:bCs/>
        </w:rPr>
      </w:pPr>
      <w:r w:rsidRPr="00D41236">
        <w:rPr>
          <w:b/>
          <w:bCs/>
        </w:rPr>
        <w:t>The Narrative System</w:t>
      </w:r>
    </w:p>
    <w:p w14:paraId="0E7B068A" w14:textId="77777777" w:rsidR="00D41236" w:rsidRPr="00D41236" w:rsidRDefault="00D41236" w:rsidP="00D41236">
      <w:r w:rsidRPr="00D41236">
        <w:t>Professional narrative operates through interacting forces rather than isolated techniques.</w:t>
      </w:r>
    </w:p>
    <w:p w14:paraId="20B69F6C" w14:textId="77777777" w:rsidR="00D41236" w:rsidRPr="00D41236" w:rsidRDefault="00D41236" w:rsidP="00D41236">
      <w:r w:rsidRPr="00D41236">
        <w:t>The core system can be represented as follows:</w:t>
      </w:r>
    </w:p>
    <w:p w14:paraId="190EAA0F" w14:textId="77777777" w:rsidR="00D41236" w:rsidRPr="00D41236" w:rsidRDefault="00D41236" w:rsidP="00D41236">
      <w:r w:rsidRPr="00D41236">
        <w:t>Authority → Trust</w:t>
      </w:r>
      <w:r w:rsidRPr="00D41236">
        <w:br/>
      </w:r>
      <w:proofErr w:type="spellStart"/>
      <w:r w:rsidRPr="00D41236">
        <w:t>Trust</w:t>
      </w:r>
      <w:proofErr w:type="spellEnd"/>
      <w:r w:rsidRPr="00D41236">
        <w:t xml:space="preserve"> → Engagement</w:t>
      </w:r>
      <w:r w:rsidRPr="00D41236">
        <w:br/>
      </w:r>
      <w:proofErr w:type="spellStart"/>
      <w:r w:rsidRPr="00D41236">
        <w:t>Engagement</w:t>
      </w:r>
      <w:proofErr w:type="spellEnd"/>
      <w:r w:rsidRPr="00D41236">
        <w:t xml:space="preserve"> → Narrative Energy</w:t>
      </w:r>
      <w:r w:rsidRPr="00D41236">
        <w:br/>
        <w:t>Energy → Escalation</w:t>
      </w:r>
      <w:r w:rsidRPr="00D41236">
        <w:br/>
      </w:r>
      <w:proofErr w:type="spellStart"/>
      <w:r w:rsidRPr="00D41236">
        <w:t>Escalation</w:t>
      </w:r>
      <w:proofErr w:type="spellEnd"/>
      <w:r w:rsidRPr="00D41236">
        <w:t xml:space="preserve"> → Pressure</w:t>
      </w:r>
      <w:r w:rsidRPr="00D41236">
        <w:br/>
      </w:r>
      <w:proofErr w:type="spellStart"/>
      <w:r w:rsidRPr="00D41236">
        <w:t>Pressure</w:t>
      </w:r>
      <w:proofErr w:type="spellEnd"/>
      <w:r w:rsidRPr="00D41236">
        <w:t xml:space="preserve"> → Consequence</w:t>
      </w:r>
      <w:r w:rsidRPr="00D41236">
        <w:br/>
      </w:r>
      <w:proofErr w:type="spellStart"/>
      <w:r w:rsidRPr="00D41236">
        <w:t>Consequence</w:t>
      </w:r>
      <w:proofErr w:type="spellEnd"/>
      <w:r w:rsidRPr="00D41236">
        <w:t xml:space="preserve"> → New Curiosity</w:t>
      </w:r>
    </w:p>
    <w:p w14:paraId="629EC149" w14:textId="77777777" w:rsidR="00D41236" w:rsidRPr="00D41236" w:rsidRDefault="00D41236" w:rsidP="00D41236">
      <w:r w:rsidRPr="00D41236">
        <w:t>This loop generates sustained narrative momentum.</w:t>
      </w:r>
    </w:p>
    <w:p w14:paraId="7F6A046D" w14:textId="77777777" w:rsidR="00D41236" w:rsidRPr="00D41236" w:rsidRDefault="00D41236" w:rsidP="00D41236">
      <w:r w:rsidRPr="00D41236">
        <w:pict w14:anchorId="3BAEBEA9">
          <v:rect id="_x0000_i2083" style="width:0;height:1.5pt" o:hralign="center" o:hrstd="t" o:hr="t" fillcolor="#a0a0a0" stroked="f"/>
        </w:pict>
      </w:r>
    </w:p>
    <w:p w14:paraId="2138D3EB" w14:textId="77777777" w:rsidR="00D41236" w:rsidRPr="00D41236" w:rsidRDefault="00D41236" w:rsidP="00D41236">
      <w:pPr>
        <w:rPr>
          <w:b/>
          <w:bCs/>
        </w:rPr>
      </w:pPr>
      <w:r w:rsidRPr="00D41236">
        <w:rPr>
          <w:b/>
          <w:bCs/>
        </w:rPr>
        <w:t>Narrative Authority</w:t>
      </w:r>
    </w:p>
    <w:p w14:paraId="1C269DD6" w14:textId="77777777" w:rsidR="00D41236" w:rsidRPr="00D41236" w:rsidRDefault="00D41236" w:rsidP="00D41236">
      <w:r w:rsidRPr="00D41236">
        <w:t>Authority establishes reader confidence in the storyteller.</w:t>
      </w:r>
    </w:p>
    <w:p w14:paraId="1081EED1" w14:textId="77777777" w:rsidR="00D41236" w:rsidRPr="00D41236" w:rsidRDefault="00D41236" w:rsidP="00D41236">
      <w:r w:rsidRPr="00D41236">
        <w:t>Authority signals include:</w:t>
      </w:r>
    </w:p>
    <w:p w14:paraId="63B373C2" w14:textId="77777777" w:rsidR="00D41236" w:rsidRPr="00D41236" w:rsidRDefault="00D41236" w:rsidP="00D41236">
      <w:r w:rsidRPr="00D41236">
        <w:t>• controlled prose</w:t>
      </w:r>
      <w:r w:rsidRPr="00D41236">
        <w:br/>
        <w:t>• confident voice</w:t>
      </w:r>
      <w:r w:rsidRPr="00D41236">
        <w:br/>
        <w:t>• purposeful scene entry</w:t>
      </w:r>
      <w:r w:rsidRPr="00D41236">
        <w:br/>
        <w:t>• spatial clarity</w:t>
      </w:r>
    </w:p>
    <w:p w14:paraId="766CBD47" w14:textId="77777777" w:rsidR="00D41236" w:rsidRPr="00D41236" w:rsidRDefault="00D41236" w:rsidP="00D41236">
      <w:r w:rsidRPr="00D41236">
        <w:t>When authority is present, readers trust the narrative to guide them.</w:t>
      </w:r>
    </w:p>
    <w:p w14:paraId="44A64AE6" w14:textId="77777777" w:rsidR="00D41236" w:rsidRPr="00D41236" w:rsidRDefault="00D41236" w:rsidP="00D41236">
      <w:r w:rsidRPr="00D41236">
        <w:pict w14:anchorId="39D5266C">
          <v:rect id="_x0000_i2084" style="width:0;height:1.5pt" o:hralign="center" o:hrstd="t" o:hr="t" fillcolor="#a0a0a0" stroked="f"/>
        </w:pict>
      </w:r>
    </w:p>
    <w:p w14:paraId="3A942801" w14:textId="77777777" w:rsidR="00D41236" w:rsidRPr="00D41236" w:rsidRDefault="00D41236" w:rsidP="00D41236">
      <w:pPr>
        <w:rPr>
          <w:b/>
          <w:bCs/>
        </w:rPr>
      </w:pPr>
      <w:r w:rsidRPr="00D41236">
        <w:rPr>
          <w:b/>
          <w:bCs/>
        </w:rPr>
        <w:t>Reader Compulsion</w:t>
      </w:r>
    </w:p>
    <w:p w14:paraId="60CF8F05" w14:textId="77777777" w:rsidR="00D41236" w:rsidRPr="00D41236" w:rsidRDefault="00D41236" w:rsidP="00D41236">
      <w:r w:rsidRPr="00D41236">
        <w:t>Compulsion sustains reader engagement through a repeating psychological cycle.</w:t>
      </w:r>
    </w:p>
    <w:p w14:paraId="15AE98CC" w14:textId="77777777" w:rsidR="00D41236" w:rsidRPr="00D41236" w:rsidRDefault="00D41236" w:rsidP="00D41236">
      <w:r w:rsidRPr="00D41236">
        <w:t>Curiosity → Tension → Partial Revelation → New Curiosity</w:t>
      </w:r>
    </w:p>
    <w:p w14:paraId="662885C0" w14:textId="77777777" w:rsidR="00D41236" w:rsidRPr="00D41236" w:rsidRDefault="00D41236" w:rsidP="00D41236">
      <w:r w:rsidRPr="00D41236">
        <w:t>This loop operates across sentences, scenes, chapters, and acts.</w:t>
      </w:r>
    </w:p>
    <w:p w14:paraId="3BA00711" w14:textId="77777777" w:rsidR="00D41236" w:rsidRPr="00D41236" w:rsidRDefault="00D41236" w:rsidP="00D41236">
      <w:r w:rsidRPr="00D41236">
        <w:t>Compulsion ensures that readers continue turning pages.</w:t>
      </w:r>
    </w:p>
    <w:p w14:paraId="053BFBBC" w14:textId="77777777" w:rsidR="00D41236" w:rsidRPr="00D41236" w:rsidRDefault="00D41236" w:rsidP="00D41236">
      <w:r w:rsidRPr="00D41236">
        <w:pict w14:anchorId="412FCC95">
          <v:rect id="_x0000_i2085" style="width:0;height:1.5pt" o:hralign="center" o:hrstd="t" o:hr="t" fillcolor="#a0a0a0" stroked="f"/>
        </w:pict>
      </w:r>
    </w:p>
    <w:p w14:paraId="693505A1" w14:textId="77777777" w:rsidR="00D41236" w:rsidRPr="00D41236" w:rsidRDefault="00D41236" w:rsidP="00D41236">
      <w:pPr>
        <w:rPr>
          <w:b/>
          <w:bCs/>
        </w:rPr>
      </w:pPr>
      <w:r w:rsidRPr="00D41236">
        <w:rPr>
          <w:b/>
          <w:bCs/>
        </w:rPr>
        <w:t>Escalation Architecture</w:t>
      </w:r>
    </w:p>
    <w:p w14:paraId="3225E361" w14:textId="77777777" w:rsidR="00D41236" w:rsidRPr="00D41236" w:rsidRDefault="00D41236" w:rsidP="00D41236">
      <w:r w:rsidRPr="00D41236">
        <w:t>Escalation ensures that narrative stakes increase progressively.</w:t>
      </w:r>
    </w:p>
    <w:p w14:paraId="7290DDAC" w14:textId="77777777" w:rsidR="00D41236" w:rsidRPr="00D41236" w:rsidRDefault="00D41236" w:rsidP="00D41236">
      <w:r w:rsidRPr="00D41236">
        <w:t>The Escalation Ladder identifies five common stages:</w:t>
      </w:r>
    </w:p>
    <w:p w14:paraId="3A94FCBB" w14:textId="77777777" w:rsidR="00D41236" w:rsidRPr="00D41236" w:rsidRDefault="00D41236" w:rsidP="00D41236">
      <w:pPr>
        <w:numPr>
          <w:ilvl w:val="0"/>
          <w:numId w:val="12"/>
        </w:numPr>
      </w:pPr>
      <w:r w:rsidRPr="00D41236">
        <w:t>Curiosity</w:t>
      </w:r>
    </w:p>
    <w:p w14:paraId="00B0657C" w14:textId="77777777" w:rsidR="00D41236" w:rsidRPr="00D41236" w:rsidRDefault="00D41236" w:rsidP="00D41236">
      <w:pPr>
        <w:numPr>
          <w:ilvl w:val="0"/>
          <w:numId w:val="12"/>
        </w:numPr>
      </w:pPr>
      <w:r w:rsidRPr="00D41236">
        <w:t>Disruption</w:t>
      </w:r>
    </w:p>
    <w:p w14:paraId="0A31E778" w14:textId="77777777" w:rsidR="00D41236" w:rsidRPr="00D41236" w:rsidRDefault="00D41236" w:rsidP="00D41236">
      <w:pPr>
        <w:numPr>
          <w:ilvl w:val="0"/>
          <w:numId w:val="12"/>
        </w:numPr>
      </w:pPr>
      <w:r w:rsidRPr="00D41236">
        <w:t>Risk</w:t>
      </w:r>
    </w:p>
    <w:p w14:paraId="37899A85" w14:textId="77777777" w:rsidR="00D41236" w:rsidRPr="00D41236" w:rsidRDefault="00D41236" w:rsidP="00D41236">
      <w:pPr>
        <w:numPr>
          <w:ilvl w:val="0"/>
          <w:numId w:val="12"/>
        </w:numPr>
      </w:pPr>
      <w:r w:rsidRPr="00D41236">
        <w:t>Irreversibility</w:t>
      </w:r>
    </w:p>
    <w:p w14:paraId="34F9C0F0" w14:textId="77777777" w:rsidR="00D41236" w:rsidRPr="00D41236" w:rsidRDefault="00D41236" w:rsidP="00D41236">
      <w:pPr>
        <w:numPr>
          <w:ilvl w:val="0"/>
          <w:numId w:val="12"/>
        </w:numPr>
      </w:pPr>
      <w:r w:rsidRPr="00D41236">
        <w:t>Existential Stakes</w:t>
      </w:r>
    </w:p>
    <w:p w14:paraId="6C6B8676" w14:textId="77777777" w:rsidR="00D41236" w:rsidRPr="00D41236" w:rsidRDefault="00D41236" w:rsidP="00D41236">
      <w:r w:rsidRPr="00D41236">
        <w:t>As escalation progresses, the narrative world becomes less stable and decisions carry greater consequence.</w:t>
      </w:r>
    </w:p>
    <w:p w14:paraId="74123D72" w14:textId="77777777" w:rsidR="00D41236" w:rsidRPr="00D41236" w:rsidRDefault="00D41236" w:rsidP="00D41236">
      <w:r w:rsidRPr="00D41236">
        <w:pict w14:anchorId="61C857AE">
          <v:rect id="_x0000_i2086" style="width:0;height:1.5pt" o:hralign="center" o:hrstd="t" o:hr="t" fillcolor="#a0a0a0" stroked="f"/>
        </w:pict>
      </w:r>
    </w:p>
    <w:p w14:paraId="7ACC43DC" w14:textId="77777777" w:rsidR="00D41236" w:rsidRPr="00D41236" w:rsidRDefault="00D41236" w:rsidP="00D41236">
      <w:pPr>
        <w:rPr>
          <w:b/>
          <w:bCs/>
        </w:rPr>
      </w:pPr>
      <w:r w:rsidRPr="00D41236">
        <w:rPr>
          <w:b/>
          <w:bCs/>
        </w:rPr>
        <w:t>Narrative Pressure</w:t>
      </w:r>
    </w:p>
    <w:p w14:paraId="09543C19" w14:textId="77777777" w:rsidR="00D41236" w:rsidRPr="00D41236" w:rsidRDefault="00D41236" w:rsidP="00D41236">
      <w:r w:rsidRPr="00D41236">
        <w:t xml:space="preserve">Narrative pressure measures the </w:t>
      </w:r>
      <w:r w:rsidRPr="00D41236">
        <w:rPr>
          <w:b/>
          <w:bCs/>
        </w:rPr>
        <w:t>felt intensity of stakes</w:t>
      </w:r>
      <w:r w:rsidRPr="00D41236">
        <w:t>.</w:t>
      </w:r>
    </w:p>
    <w:p w14:paraId="7F923138" w14:textId="77777777" w:rsidR="00D41236" w:rsidRPr="00D41236" w:rsidRDefault="00D41236" w:rsidP="00D41236">
      <w:r w:rsidRPr="00D41236">
        <w:t>Pressure arises from the interaction of:</w:t>
      </w:r>
    </w:p>
    <w:p w14:paraId="26771CA5" w14:textId="77777777" w:rsidR="00D41236" w:rsidRPr="00D41236" w:rsidRDefault="00D41236" w:rsidP="00D41236">
      <w:r w:rsidRPr="00D41236">
        <w:t>• threat</w:t>
      </w:r>
      <w:r w:rsidRPr="00D41236">
        <w:br/>
        <w:t>• constraint</w:t>
      </w:r>
      <w:r w:rsidRPr="00D41236">
        <w:br/>
        <w:t>• consequence</w:t>
      </w:r>
    </w:p>
    <w:p w14:paraId="42929D9D" w14:textId="77777777" w:rsidR="00D41236" w:rsidRPr="00D41236" w:rsidRDefault="00D41236" w:rsidP="00D41236">
      <w:r w:rsidRPr="00D41236">
        <w:t xml:space="preserve">Healthy manuscripts show </w:t>
      </w:r>
      <w:r w:rsidRPr="00D41236">
        <w:rPr>
          <w:b/>
          <w:bCs/>
        </w:rPr>
        <w:t>increasing pressure toward the climax</w:t>
      </w:r>
      <w:r w:rsidRPr="00D41236">
        <w:t>.</w:t>
      </w:r>
    </w:p>
    <w:p w14:paraId="0DB5684E" w14:textId="77777777" w:rsidR="00D41236" w:rsidRPr="00D41236" w:rsidRDefault="00D41236" w:rsidP="00D41236">
      <w:r w:rsidRPr="00D41236">
        <w:pict w14:anchorId="5DD88919">
          <v:rect id="_x0000_i2087" style="width:0;height:1.5pt" o:hralign="center" o:hrstd="t" o:hr="t" fillcolor="#a0a0a0" stroked="f"/>
        </w:pict>
      </w:r>
    </w:p>
    <w:p w14:paraId="036F2AC4" w14:textId="77777777" w:rsidR="00D41236" w:rsidRPr="00D41236" w:rsidRDefault="00D41236" w:rsidP="00D41236">
      <w:pPr>
        <w:rPr>
          <w:b/>
          <w:bCs/>
        </w:rPr>
      </w:pPr>
      <w:r w:rsidRPr="00D41236">
        <w:rPr>
          <w:b/>
          <w:bCs/>
        </w:rPr>
        <w:t>Scene Construction</w:t>
      </w:r>
    </w:p>
    <w:p w14:paraId="5AC85E0B" w14:textId="77777777" w:rsidR="00D41236" w:rsidRPr="00D41236" w:rsidRDefault="00D41236" w:rsidP="00D41236">
      <w:r w:rsidRPr="00D41236">
        <w:t>Scenes function as the operational units of narrative progression.</w:t>
      </w:r>
    </w:p>
    <w:p w14:paraId="53CCB8B7" w14:textId="77777777" w:rsidR="00D41236" w:rsidRPr="00D41236" w:rsidRDefault="00D41236" w:rsidP="00D41236">
      <w:r w:rsidRPr="00D41236">
        <w:t xml:space="preserve">Effective scenes produce a </w:t>
      </w:r>
      <w:r w:rsidRPr="00D41236">
        <w:rPr>
          <w:b/>
          <w:bCs/>
        </w:rPr>
        <w:t>state change</w:t>
      </w:r>
      <w:r w:rsidRPr="00D41236">
        <w:t xml:space="preserve"> through:</w:t>
      </w:r>
    </w:p>
    <w:p w14:paraId="6FD733D2" w14:textId="77777777" w:rsidR="00D41236" w:rsidRPr="00D41236" w:rsidRDefault="00D41236" w:rsidP="00D41236">
      <w:r w:rsidRPr="00D41236">
        <w:t>• decision</w:t>
      </w:r>
      <w:r w:rsidRPr="00D41236">
        <w:br/>
        <w:t>• revelation</w:t>
      </w:r>
      <w:r w:rsidRPr="00D41236">
        <w:br/>
        <w:t>• conflict</w:t>
      </w:r>
      <w:r w:rsidRPr="00D41236">
        <w:br/>
        <w:t>• consequence</w:t>
      </w:r>
    </w:p>
    <w:p w14:paraId="2DEBFC59" w14:textId="77777777" w:rsidR="00D41236" w:rsidRPr="00D41236" w:rsidRDefault="00D41236" w:rsidP="00D41236">
      <w:r w:rsidRPr="00D41236">
        <w:t>Scenes that fail to alter the narrative state weaken overall momentum.</w:t>
      </w:r>
    </w:p>
    <w:p w14:paraId="513C9BF3" w14:textId="77777777" w:rsidR="00D41236" w:rsidRPr="00D41236" w:rsidRDefault="00D41236" w:rsidP="00D41236">
      <w:r w:rsidRPr="00D41236">
        <w:pict w14:anchorId="57106A95">
          <v:rect id="_x0000_i2088" style="width:0;height:1.5pt" o:hralign="center" o:hrstd="t" o:hr="t" fillcolor="#a0a0a0" stroked="f"/>
        </w:pict>
      </w:r>
    </w:p>
    <w:p w14:paraId="1D37AD45" w14:textId="77777777" w:rsidR="00D41236" w:rsidRPr="00D41236" w:rsidRDefault="00D41236" w:rsidP="00D41236">
      <w:pPr>
        <w:rPr>
          <w:b/>
          <w:bCs/>
        </w:rPr>
      </w:pPr>
      <w:r w:rsidRPr="00D41236">
        <w:rPr>
          <w:b/>
          <w:bCs/>
        </w:rPr>
        <w:t>Consequence Propagation</w:t>
      </w:r>
    </w:p>
    <w:p w14:paraId="7BFEEA6F" w14:textId="77777777" w:rsidR="00D41236" w:rsidRPr="00D41236" w:rsidRDefault="00D41236" w:rsidP="00D41236">
      <w:r w:rsidRPr="00D41236">
        <w:t>Narrative decisions must alter the story world.</w:t>
      </w:r>
    </w:p>
    <w:p w14:paraId="7D749144" w14:textId="77777777" w:rsidR="00D41236" w:rsidRPr="00D41236" w:rsidRDefault="00D41236" w:rsidP="00D41236">
      <w:r w:rsidRPr="00D41236">
        <w:t>Consequences propagate through later events, reinforcing escalation and maintaining narrative pressure.</w:t>
      </w:r>
    </w:p>
    <w:p w14:paraId="7BF5E219" w14:textId="77777777" w:rsidR="00D41236" w:rsidRPr="00D41236" w:rsidRDefault="00D41236" w:rsidP="00D41236">
      <w:r w:rsidRPr="00D41236">
        <w:t>Without consequence propagation, narratives may feel episodic or stagnant.</w:t>
      </w:r>
    </w:p>
    <w:p w14:paraId="22EFD7CA" w14:textId="77777777" w:rsidR="00D41236" w:rsidRPr="00D41236" w:rsidRDefault="00D41236" w:rsidP="00D41236">
      <w:r w:rsidRPr="00D41236">
        <w:pict w14:anchorId="2BD5C28D">
          <v:rect id="_x0000_i2089" style="width:0;height:1.5pt" o:hralign="center" o:hrstd="t" o:hr="t" fillcolor="#a0a0a0" stroked="f"/>
        </w:pict>
      </w:r>
    </w:p>
    <w:p w14:paraId="663619DA" w14:textId="77777777" w:rsidR="00D41236" w:rsidRPr="00D41236" w:rsidRDefault="00D41236" w:rsidP="00D41236">
      <w:pPr>
        <w:rPr>
          <w:b/>
          <w:bCs/>
        </w:rPr>
      </w:pPr>
      <w:r w:rsidRPr="00D41236">
        <w:rPr>
          <w:b/>
          <w:bCs/>
        </w:rPr>
        <w:t>System Failure Patterns</w:t>
      </w:r>
    </w:p>
    <w:p w14:paraId="448AA63F" w14:textId="77777777" w:rsidR="00D41236" w:rsidRPr="00D41236" w:rsidRDefault="00D41236" w:rsidP="00D41236">
      <w:r w:rsidRPr="00D41236">
        <w:t>Breakdowns within the system typically produce recognizable patterns.</w:t>
      </w:r>
    </w:p>
    <w:p w14:paraId="1618A7DD" w14:textId="77777777" w:rsidR="00D41236" w:rsidRPr="00D41236" w:rsidRDefault="00D41236" w:rsidP="00D41236">
      <w:r w:rsidRPr="00D41236">
        <w:t>Examples include:</w:t>
      </w:r>
    </w:p>
    <w:p w14:paraId="4AEC8F1E" w14:textId="77777777" w:rsidR="00D41236" w:rsidRPr="00D41236" w:rsidRDefault="00D41236" w:rsidP="00D41236">
      <w:r w:rsidRPr="00D41236">
        <w:t>• atmospheric scene openings replacing action</w:t>
      </w:r>
      <w:r w:rsidRPr="00D41236">
        <w:br/>
        <w:t>• repeated conflicts without escalation</w:t>
      </w:r>
      <w:r w:rsidRPr="00D41236">
        <w:br/>
        <w:t>• scenes lacking narrative function</w:t>
      </w:r>
      <w:r w:rsidRPr="00D41236">
        <w:br/>
        <w:t>• consequences that reset rather than accumulate</w:t>
      </w:r>
    </w:p>
    <w:p w14:paraId="703B56D3" w14:textId="77777777" w:rsidR="00D41236" w:rsidRPr="00D41236" w:rsidRDefault="00D41236" w:rsidP="00D41236">
      <w:r w:rsidRPr="00D41236">
        <w:t>Such patterns weaken reader engagement.</w:t>
      </w:r>
    </w:p>
    <w:p w14:paraId="2F7ED031" w14:textId="77777777" w:rsidR="00D41236" w:rsidRPr="00D41236" w:rsidRDefault="00D41236" w:rsidP="00D41236">
      <w:r w:rsidRPr="00D41236">
        <w:pict w14:anchorId="42956EB1">
          <v:rect id="_x0000_i2090" style="width:0;height:1.5pt" o:hralign="center" o:hrstd="t" o:hr="t" fillcolor="#a0a0a0" stroked="f"/>
        </w:pict>
      </w:r>
    </w:p>
    <w:p w14:paraId="2F05C53D" w14:textId="77777777" w:rsidR="00D41236" w:rsidRPr="00D41236" w:rsidRDefault="00D41236" w:rsidP="00D41236">
      <w:pPr>
        <w:rPr>
          <w:b/>
          <w:bCs/>
        </w:rPr>
      </w:pPr>
      <w:r w:rsidRPr="00D41236">
        <w:rPr>
          <w:b/>
          <w:bCs/>
        </w:rPr>
        <w:t>Canonical Principle</w:t>
      </w:r>
    </w:p>
    <w:p w14:paraId="0B6C7C0C" w14:textId="77777777" w:rsidR="00D41236" w:rsidRPr="00D41236" w:rsidRDefault="00D41236" w:rsidP="00D41236">
      <w:r w:rsidRPr="00D41236">
        <w:t>Professional storytelling emerges when the following forces operate simultaneously:</w:t>
      </w:r>
    </w:p>
    <w:p w14:paraId="5BDF8564" w14:textId="77777777" w:rsidR="00D41236" w:rsidRPr="00D41236" w:rsidRDefault="00D41236" w:rsidP="00D41236">
      <w:r w:rsidRPr="00D41236">
        <w:t>• narrative authority</w:t>
      </w:r>
      <w:r w:rsidRPr="00D41236">
        <w:br/>
        <w:t>• escalating stakes</w:t>
      </w:r>
      <w:r w:rsidRPr="00D41236">
        <w:br/>
        <w:t>• increasing pressure</w:t>
      </w:r>
      <w:r w:rsidRPr="00D41236">
        <w:br/>
        <w:t>• meaningful consequence</w:t>
      </w:r>
      <w:r w:rsidRPr="00D41236">
        <w:br/>
        <w:t>• sustained curiosity</w:t>
      </w:r>
    </w:p>
    <w:p w14:paraId="290D2D8A" w14:textId="77777777" w:rsidR="00D41236" w:rsidRPr="00D41236" w:rsidRDefault="00D41236" w:rsidP="00D41236">
      <w:r w:rsidRPr="00D41236">
        <w:t>When these forces interact effectively, the narrative produces continuous reader engagement.</w:t>
      </w:r>
    </w:p>
    <w:p w14:paraId="7998C34C" w14:textId="77777777" w:rsidR="00D41236" w:rsidRPr="00D41236" w:rsidRDefault="00D41236" w:rsidP="00D41236">
      <w:r w:rsidRPr="00D41236">
        <w:pict w14:anchorId="79C46379">
          <v:rect id="_x0000_i2091" style="width:0;height:1.5pt" o:hralign="center" o:hrstd="t" o:hr="t" fillcolor="#a0a0a0" stroked="f"/>
        </w:pict>
      </w:r>
    </w:p>
    <w:p w14:paraId="74893557" w14:textId="77777777" w:rsidR="00D41236" w:rsidRPr="00D41236" w:rsidRDefault="00D41236" w:rsidP="00D41236">
      <w:pPr>
        <w:rPr>
          <w:b/>
          <w:bCs/>
        </w:rPr>
      </w:pPr>
      <w:r w:rsidRPr="00D41236">
        <w:rPr>
          <w:b/>
          <w:bCs/>
        </w:rPr>
        <w:t xml:space="preserve">Role in </w:t>
      </w:r>
      <w:proofErr w:type="spellStart"/>
      <w:r w:rsidRPr="00D41236">
        <w:rPr>
          <w:b/>
          <w:bCs/>
        </w:rPr>
        <w:t>RevisionGrade</w:t>
      </w:r>
      <w:proofErr w:type="spellEnd"/>
    </w:p>
    <w:p w14:paraId="4ED038D3" w14:textId="77777777" w:rsidR="00D41236" w:rsidRPr="00D41236" w:rsidRDefault="00D41236" w:rsidP="00D41236">
      <w:r w:rsidRPr="00D41236">
        <w:t xml:space="preserve">The Unified Narrative System Map provides the structural foundation for </w:t>
      </w:r>
      <w:proofErr w:type="spellStart"/>
      <w:r w:rsidRPr="00D41236">
        <w:t>RevisionGrade</w:t>
      </w:r>
      <w:proofErr w:type="spellEnd"/>
      <w:r w:rsidRPr="00D41236">
        <w:t xml:space="preserve"> analysis.</w:t>
      </w:r>
    </w:p>
    <w:p w14:paraId="2520D7FC" w14:textId="77777777" w:rsidR="00D41236" w:rsidRPr="00D41236" w:rsidRDefault="00D41236" w:rsidP="00D41236">
      <w:r w:rsidRPr="00D41236">
        <w:t>It allows the platform to evaluate manuscripts through:</w:t>
      </w:r>
    </w:p>
    <w:p w14:paraId="780AB682" w14:textId="77777777" w:rsidR="00D41236" w:rsidRPr="00D41236" w:rsidRDefault="00D41236" w:rsidP="00D41236">
      <w:r w:rsidRPr="00D41236">
        <w:t>• structural diagnostics</w:t>
      </w:r>
      <w:r w:rsidRPr="00D41236">
        <w:br/>
        <w:t>• escalation analysis</w:t>
      </w:r>
      <w:r w:rsidRPr="00D41236">
        <w:br/>
        <w:t>• engagement patterns</w:t>
      </w:r>
      <w:r w:rsidRPr="00D41236">
        <w:br/>
        <w:t>• scene-level function</w:t>
      </w:r>
    </w:p>
    <w:p w14:paraId="4E08A2DF" w14:textId="77777777" w:rsidR="00D41236" w:rsidRPr="00D41236" w:rsidRDefault="00D41236" w:rsidP="00D41236">
      <w:r w:rsidRPr="00D41236">
        <w:t xml:space="preserve">This integrated framework transforms literary critique into a </w:t>
      </w:r>
      <w:r w:rsidRPr="00D41236">
        <w:rPr>
          <w:b/>
          <w:bCs/>
        </w:rPr>
        <w:t>systematic narrative evaluation process</w:t>
      </w:r>
      <w:r w:rsidRPr="00D41236">
        <w:t>.</w:t>
      </w:r>
    </w:p>
    <w:p w14:paraId="3C5D126A" w14:textId="77777777" w:rsidR="00D41236" w:rsidRPr="00D41236" w:rsidRDefault="00D41236" w:rsidP="00D41236">
      <w:r w:rsidRPr="00D41236">
        <w:pict w14:anchorId="7E291DBA">
          <v:rect id="_x0000_i2092" style="width:0;height:1.5pt" o:hralign="center" o:hrstd="t" o:hr="t" fillcolor="#a0a0a0" stroked="f"/>
        </w:pict>
      </w:r>
    </w:p>
    <w:p w14:paraId="1CC8F7D6" w14:textId="77777777" w:rsidR="00D41236" w:rsidRPr="00D41236" w:rsidRDefault="00D41236" w:rsidP="00D41236">
      <w:r w:rsidRPr="00D41236">
        <w:t xml:space="preserve">Below is the </w:t>
      </w:r>
      <w:r w:rsidRPr="00D41236">
        <w:rPr>
          <w:b/>
          <w:bCs/>
        </w:rPr>
        <w:t xml:space="preserve">1-Page </w:t>
      </w:r>
      <w:proofErr w:type="spellStart"/>
      <w:r w:rsidRPr="00D41236">
        <w:rPr>
          <w:b/>
          <w:bCs/>
        </w:rPr>
        <w:t>RevisionGrade</w:t>
      </w:r>
      <w:proofErr w:type="spellEnd"/>
      <w:r w:rsidRPr="00D41236">
        <w:rPr>
          <w:b/>
          <w:bCs/>
        </w:rPr>
        <w:t xml:space="preserve"> Doctrine Summary</w:t>
      </w:r>
      <w:r w:rsidRPr="00D41236">
        <w:t>.</w:t>
      </w:r>
      <w:r w:rsidRPr="00D41236">
        <w:br/>
        <w:t xml:space="preserve">This compresses everything we added into a </w:t>
      </w:r>
      <w:r w:rsidRPr="00D41236">
        <w:rPr>
          <w:b/>
          <w:bCs/>
        </w:rPr>
        <w:t>single canonical overview</w:t>
      </w:r>
      <w:r w:rsidRPr="00D41236">
        <w:t xml:space="preserve"> you can use for decks, docs, or internal canon.</w:t>
      </w:r>
    </w:p>
    <w:p w14:paraId="64D893D9" w14:textId="77777777" w:rsidR="00D41236" w:rsidRPr="00D41236" w:rsidRDefault="00D41236" w:rsidP="00D41236">
      <w:r w:rsidRPr="00D41236">
        <w:pict w14:anchorId="35BD8ADA">
          <v:rect id="_x0000_i2190" style="width:0;height:1.5pt" o:hralign="center" o:hrstd="t" o:hr="t" fillcolor="#a0a0a0" stroked="f"/>
        </w:pict>
      </w:r>
    </w:p>
    <w:p w14:paraId="63ACD421" w14:textId="77777777" w:rsidR="00D41236" w:rsidRPr="00D41236" w:rsidRDefault="00D41236" w:rsidP="00D41236">
      <w:pPr>
        <w:rPr>
          <w:b/>
          <w:bCs/>
        </w:rPr>
      </w:pPr>
      <w:r w:rsidRPr="00D41236">
        <w:rPr>
          <w:b/>
          <w:bCs/>
        </w:rPr>
        <w:t>REVISIONGRADE DOCTRINE SUMMARY</w:t>
      </w:r>
    </w:p>
    <w:p w14:paraId="7852F031" w14:textId="77777777" w:rsidR="00D41236" w:rsidRPr="00D41236" w:rsidRDefault="00D41236" w:rsidP="00D41236">
      <w:pPr>
        <w:rPr>
          <w:b/>
          <w:bCs/>
        </w:rPr>
      </w:pPr>
      <w:r w:rsidRPr="00D41236">
        <w:rPr>
          <w:b/>
          <w:bCs/>
        </w:rPr>
        <w:t>Narrative Evaluation Framework</w:t>
      </w:r>
    </w:p>
    <w:p w14:paraId="20D591D2" w14:textId="77777777" w:rsidR="00D41236" w:rsidRPr="00D41236" w:rsidRDefault="00D41236" w:rsidP="00D41236">
      <w:r w:rsidRPr="00D41236">
        <w:pict w14:anchorId="438497D3">
          <v:rect id="_x0000_i2191" style="width:0;height:1.5pt" o:hralign="center" o:hrstd="t" o:hr="t" fillcolor="#a0a0a0" stroked="f"/>
        </w:pict>
      </w:r>
    </w:p>
    <w:p w14:paraId="3C47EF3E" w14:textId="77777777" w:rsidR="00D41236" w:rsidRPr="00D41236" w:rsidRDefault="00D41236" w:rsidP="00D41236">
      <w:pPr>
        <w:rPr>
          <w:b/>
          <w:bCs/>
        </w:rPr>
      </w:pPr>
      <w:r w:rsidRPr="00D41236">
        <w:rPr>
          <w:b/>
          <w:bCs/>
        </w:rPr>
        <w:t>Purpose</w:t>
      </w:r>
    </w:p>
    <w:p w14:paraId="2EB20214" w14:textId="77777777" w:rsidR="00D41236" w:rsidRPr="00D41236" w:rsidRDefault="00D41236" w:rsidP="00D41236">
      <w:proofErr w:type="spellStart"/>
      <w:r w:rsidRPr="00D41236">
        <w:t>RevisionGrade</w:t>
      </w:r>
      <w:proofErr w:type="spellEnd"/>
      <w:r w:rsidRPr="00D41236">
        <w:t xml:space="preserve"> evaluates manuscripts using a structured narrative framework that measures </w:t>
      </w:r>
      <w:r w:rsidRPr="00D41236">
        <w:rPr>
          <w:b/>
          <w:bCs/>
        </w:rPr>
        <w:t>story architecture, narrative dynamics, and reader engagement systems</w:t>
      </w:r>
      <w:r w:rsidRPr="00D41236">
        <w:t>.</w:t>
      </w:r>
    </w:p>
    <w:p w14:paraId="7E0689F6" w14:textId="77777777" w:rsidR="00D41236" w:rsidRPr="00D41236" w:rsidRDefault="00D41236" w:rsidP="00D41236">
      <w:r w:rsidRPr="00D41236">
        <w:t>The framework combines:</w:t>
      </w:r>
    </w:p>
    <w:p w14:paraId="5BE79442" w14:textId="77777777" w:rsidR="00D41236" w:rsidRPr="00D41236" w:rsidRDefault="00D41236" w:rsidP="00D41236">
      <w:r w:rsidRPr="00D41236">
        <w:t xml:space="preserve">• the </w:t>
      </w:r>
      <w:r w:rsidRPr="00D41236">
        <w:rPr>
          <w:b/>
          <w:bCs/>
        </w:rPr>
        <w:t>13 Core Story Criteria</w:t>
      </w:r>
      <w:r w:rsidRPr="00D41236">
        <w:br/>
        <w:t>• escalation architecture</w:t>
      </w:r>
      <w:r w:rsidRPr="00D41236">
        <w:br/>
        <w:t>• reader compulsion dynamics</w:t>
      </w:r>
      <w:r w:rsidRPr="00D41236">
        <w:br/>
        <w:t>• narrative pressure analysis</w:t>
      </w:r>
      <w:r w:rsidRPr="00D41236">
        <w:br/>
        <w:t>• scene-level diagnostics</w:t>
      </w:r>
    </w:p>
    <w:p w14:paraId="5E2F8569" w14:textId="77777777" w:rsidR="00D41236" w:rsidRPr="00D41236" w:rsidRDefault="00D41236" w:rsidP="00D41236">
      <w:r w:rsidRPr="00D41236">
        <w:t xml:space="preserve">Together these systems assess whether a manuscript demonstrates </w:t>
      </w:r>
      <w:r w:rsidRPr="00D41236">
        <w:rPr>
          <w:b/>
          <w:bCs/>
        </w:rPr>
        <w:t>professional narrative authority and sustained reader engagement</w:t>
      </w:r>
      <w:r w:rsidRPr="00D41236">
        <w:t>.</w:t>
      </w:r>
    </w:p>
    <w:p w14:paraId="601DFA63" w14:textId="77777777" w:rsidR="00D41236" w:rsidRPr="00D41236" w:rsidRDefault="00D41236" w:rsidP="00D41236">
      <w:r w:rsidRPr="00D41236">
        <w:pict w14:anchorId="50C15032">
          <v:rect id="_x0000_i2192" style="width:0;height:1.5pt" o:hralign="center" o:hrstd="t" o:hr="t" fillcolor="#a0a0a0" stroked="f"/>
        </w:pict>
      </w:r>
    </w:p>
    <w:p w14:paraId="791BA1B8" w14:textId="77777777" w:rsidR="00D41236" w:rsidRPr="00D41236" w:rsidRDefault="00D41236" w:rsidP="00D41236">
      <w:pPr>
        <w:rPr>
          <w:b/>
          <w:bCs/>
        </w:rPr>
      </w:pPr>
      <w:r w:rsidRPr="00D41236">
        <w:rPr>
          <w:b/>
          <w:bCs/>
        </w:rPr>
        <w:t>The Narrative Engine</w:t>
      </w:r>
    </w:p>
    <w:p w14:paraId="3418166A" w14:textId="77777777" w:rsidR="00D41236" w:rsidRPr="00D41236" w:rsidRDefault="00D41236" w:rsidP="00D41236">
      <w:r w:rsidRPr="00D41236">
        <w:t>Professional storytelling operates through a continuous engagement loop.</w:t>
      </w:r>
    </w:p>
    <w:p w14:paraId="1B20C30B" w14:textId="77777777" w:rsidR="00D41236" w:rsidRPr="00D41236" w:rsidRDefault="00D41236" w:rsidP="00D41236">
      <w:r w:rsidRPr="00D41236">
        <w:t>Curiosity introduces questions.</w:t>
      </w:r>
    </w:p>
    <w:p w14:paraId="52E72B00" w14:textId="77777777" w:rsidR="00D41236" w:rsidRPr="00D41236" w:rsidRDefault="00D41236" w:rsidP="00D41236">
      <w:r w:rsidRPr="00D41236">
        <w:t>Tension increases uncertainty.</w:t>
      </w:r>
    </w:p>
    <w:p w14:paraId="09698D13" w14:textId="77777777" w:rsidR="00D41236" w:rsidRPr="00D41236" w:rsidRDefault="00D41236" w:rsidP="00D41236">
      <w:r w:rsidRPr="00D41236">
        <w:t>Partial revelation rewards the reader.</w:t>
      </w:r>
    </w:p>
    <w:p w14:paraId="3155BEDC" w14:textId="77777777" w:rsidR="00D41236" w:rsidRPr="00D41236" w:rsidRDefault="00D41236" w:rsidP="00D41236">
      <w:r w:rsidRPr="00D41236">
        <w:t>New questions restart the cycle.</w:t>
      </w:r>
    </w:p>
    <w:p w14:paraId="4187D729" w14:textId="77777777" w:rsidR="00D41236" w:rsidRPr="00D41236" w:rsidRDefault="00D41236" w:rsidP="00D41236">
      <w:r w:rsidRPr="00D41236">
        <w:t>Curiosity → Tension → Partial Revelation → New Curiosity</w:t>
      </w:r>
    </w:p>
    <w:p w14:paraId="1356268D" w14:textId="77777777" w:rsidR="00D41236" w:rsidRPr="00D41236" w:rsidRDefault="00D41236" w:rsidP="00D41236">
      <w:r w:rsidRPr="00D41236">
        <w:t>This loop sustains reader attention across scenes and chapters.</w:t>
      </w:r>
    </w:p>
    <w:p w14:paraId="6B119CDA" w14:textId="77777777" w:rsidR="00D41236" w:rsidRPr="00D41236" w:rsidRDefault="00D41236" w:rsidP="00D41236">
      <w:r w:rsidRPr="00D41236">
        <w:pict w14:anchorId="232E6023">
          <v:rect id="_x0000_i2193" style="width:0;height:1.5pt" o:hralign="center" o:hrstd="t" o:hr="t" fillcolor="#a0a0a0" stroked="f"/>
        </w:pict>
      </w:r>
    </w:p>
    <w:p w14:paraId="1DBB48CA" w14:textId="77777777" w:rsidR="00D41236" w:rsidRPr="00D41236" w:rsidRDefault="00D41236" w:rsidP="00D41236">
      <w:pPr>
        <w:rPr>
          <w:b/>
          <w:bCs/>
        </w:rPr>
      </w:pPr>
      <w:r w:rsidRPr="00D41236">
        <w:rPr>
          <w:b/>
          <w:bCs/>
        </w:rPr>
        <w:t>Escalation Architecture</w:t>
      </w:r>
    </w:p>
    <w:p w14:paraId="34E42EF2" w14:textId="77777777" w:rsidR="00D41236" w:rsidRPr="00D41236" w:rsidRDefault="00D41236" w:rsidP="00D41236">
      <w:r w:rsidRPr="00D41236">
        <w:t>Narratives increase stakes through progressive escalation.</w:t>
      </w:r>
    </w:p>
    <w:p w14:paraId="30E9D148" w14:textId="77777777" w:rsidR="00D41236" w:rsidRPr="00D41236" w:rsidRDefault="00D41236" w:rsidP="00D41236">
      <w:r w:rsidRPr="00D41236">
        <w:t>Typical escalation levels include:</w:t>
      </w:r>
    </w:p>
    <w:p w14:paraId="150E890E" w14:textId="77777777" w:rsidR="00D41236" w:rsidRPr="00D41236" w:rsidRDefault="00D41236" w:rsidP="00D41236">
      <w:pPr>
        <w:numPr>
          <w:ilvl w:val="0"/>
          <w:numId w:val="13"/>
        </w:numPr>
      </w:pPr>
      <w:r w:rsidRPr="00D41236">
        <w:t>Curiosity</w:t>
      </w:r>
    </w:p>
    <w:p w14:paraId="69ACA604" w14:textId="77777777" w:rsidR="00D41236" w:rsidRPr="00D41236" w:rsidRDefault="00D41236" w:rsidP="00D41236">
      <w:pPr>
        <w:numPr>
          <w:ilvl w:val="0"/>
          <w:numId w:val="13"/>
        </w:numPr>
      </w:pPr>
      <w:r w:rsidRPr="00D41236">
        <w:t>Disruption</w:t>
      </w:r>
    </w:p>
    <w:p w14:paraId="1F69CFAE" w14:textId="77777777" w:rsidR="00D41236" w:rsidRPr="00D41236" w:rsidRDefault="00D41236" w:rsidP="00D41236">
      <w:pPr>
        <w:numPr>
          <w:ilvl w:val="0"/>
          <w:numId w:val="13"/>
        </w:numPr>
      </w:pPr>
      <w:r w:rsidRPr="00D41236">
        <w:t>Risk</w:t>
      </w:r>
    </w:p>
    <w:p w14:paraId="39511317" w14:textId="77777777" w:rsidR="00D41236" w:rsidRPr="00D41236" w:rsidRDefault="00D41236" w:rsidP="00D41236">
      <w:pPr>
        <w:numPr>
          <w:ilvl w:val="0"/>
          <w:numId w:val="13"/>
        </w:numPr>
      </w:pPr>
      <w:r w:rsidRPr="00D41236">
        <w:t>Irreversibility</w:t>
      </w:r>
    </w:p>
    <w:p w14:paraId="76561AC4" w14:textId="77777777" w:rsidR="00D41236" w:rsidRPr="00D41236" w:rsidRDefault="00D41236" w:rsidP="00D41236">
      <w:pPr>
        <w:numPr>
          <w:ilvl w:val="0"/>
          <w:numId w:val="13"/>
        </w:numPr>
      </w:pPr>
      <w:r w:rsidRPr="00D41236">
        <w:t>Existential Stakes</w:t>
      </w:r>
    </w:p>
    <w:p w14:paraId="604DC0FF" w14:textId="77777777" w:rsidR="00D41236" w:rsidRPr="00D41236" w:rsidRDefault="00D41236" w:rsidP="00D41236">
      <w:r w:rsidRPr="00D41236">
        <w:t>Escalation ensures that narrative pressure increases over time.</w:t>
      </w:r>
    </w:p>
    <w:p w14:paraId="21F1D0C7" w14:textId="77777777" w:rsidR="00D41236" w:rsidRPr="00D41236" w:rsidRDefault="00D41236" w:rsidP="00D41236">
      <w:r w:rsidRPr="00D41236">
        <w:pict w14:anchorId="452AED9D">
          <v:rect id="_x0000_i2194" style="width:0;height:1.5pt" o:hralign="center" o:hrstd="t" o:hr="t" fillcolor="#a0a0a0" stroked="f"/>
        </w:pict>
      </w:r>
    </w:p>
    <w:p w14:paraId="54E32979" w14:textId="77777777" w:rsidR="00D41236" w:rsidRPr="00D41236" w:rsidRDefault="00D41236" w:rsidP="00D41236">
      <w:pPr>
        <w:rPr>
          <w:b/>
          <w:bCs/>
        </w:rPr>
      </w:pPr>
      <w:r w:rsidRPr="00D41236">
        <w:rPr>
          <w:b/>
          <w:bCs/>
        </w:rPr>
        <w:t>Narrative Pressure</w:t>
      </w:r>
    </w:p>
    <w:p w14:paraId="29BAF63A" w14:textId="77777777" w:rsidR="00D41236" w:rsidRPr="00D41236" w:rsidRDefault="00D41236" w:rsidP="00D41236">
      <w:r w:rsidRPr="00D41236">
        <w:t xml:space="preserve">Narrative pressure reflects the </w:t>
      </w:r>
      <w:r w:rsidRPr="00D41236">
        <w:rPr>
          <w:b/>
          <w:bCs/>
        </w:rPr>
        <w:t>felt intensity of stakes</w:t>
      </w:r>
      <w:r w:rsidRPr="00D41236">
        <w:t>.</w:t>
      </w:r>
    </w:p>
    <w:p w14:paraId="0484DECC" w14:textId="77777777" w:rsidR="00D41236" w:rsidRPr="00D41236" w:rsidRDefault="00D41236" w:rsidP="00D41236">
      <w:r w:rsidRPr="00D41236">
        <w:t>Pressure emerges from three interacting forces:</w:t>
      </w:r>
    </w:p>
    <w:p w14:paraId="7863F5C6" w14:textId="77777777" w:rsidR="00D41236" w:rsidRPr="00D41236" w:rsidRDefault="00D41236" w:rsidP="00D41236">
      <w:r w:rsidRPr="00D41236">
        <w:t>Threat</w:t>
      </w:r>
      <w:r w:rsidRPr="00D41236">
        <w:br/>
        <w:t>Constraint</w:t>
      </w:r>
      <w:r w:rsidRPr="00D41236">
        <w:br/>
        <w:t>Consequence</w:t>
      </w:r>
    </w:p>
    <w:p w14:paraId="2DD89994" w14:textId="77777777" w:rsidR="00D41236" w:rsidRPr="00D41236" w:rsidRDefault="00D41236" w:rsidP="00D41236">
      <w:r w:rsidRPr="00D41236">
        <w:t xml:space="preserve">Professional manuscripts show </w:t>
      </w:r>
      <w:r w:rsidRPr="00D41236">
        <w:rPr>
          <w:b/>
          <w:bCs/>
        </w:rPr>
        <w:t>rising pressure toward the climax</w:t>
      </w:r>
      <w:r w:rsidRPr="00D41236">
        <w:t>.</w:t>
      </w:r>
    </w:p>
    <w:p w14:paraId="698884ED" w14:textId="77777777" w:rsidR="00D41236" w:rsidRPr="00D41236" w:rsidRDefault="00D41236" w:rsidP="00D41236">
      <w:r w:rsidRPr="00D41236">
        <w:pict w14:anchorId="1AEA8424">
          <v:rect id="_x0000_i2195" style="width:0;height:1.5pt" o:hralign="center" o:hrstd="t" o:hr="t" fillcolor="#a0a0a0" stroked="f"/>
        </w:pict>
      </w:r>
    </w:p>
    <w:p w14:paraId="356060D9" w14:textId="77777777" w:rsidR="00D41236" w:rsidRPr="00D41236" w:rsidRDefault="00D41236" w:rsidP="00D41236">
      <w:pPr>
        <w:rPr>
          <w:b/>
          <w:bCs/>
        </w:rPr>
      </w:pPr>
      <w:r w:rsidRPr="00D41236">
        <w:rPr>
          <w:b/>
          <w:bCs/>
        </w:rPr>
        <w:t>Scene Construction Principles</w:t>
      </w:r>
    </w:p>
    <w:p w14:paraId="4D703C1F" w14:textId="77777777" w:rsidR="00D41236" w:rsidRPr="00D41236" w:rsidRDefault="00D41236" w:rsidP="00D41236">
      <w:r w:rsidRPr="00D41236">
        <w:t>Scenes function as the operational units of narrative progression.</w:t>
      </w:r>
    </w:p>
    <w:p w14:paraId="65BF628D" w14:textId="77777777" w:rsidR="00D41236" w:rsidRPr="00D41236" w:rsidRDefault="00D41236" w:rsidP="00D41236">
      <w:r w:rsidRPr="00D41236">
        <w:t xml:space="preserve">Effective scenes introduce </w:t>
      </w:r>
      <w:r w:rsidRPr="00D41236">
        <w:rPr>
          <w:b/>
          <w:bCs/>
        </w:rPr>
        <w:t>state change</w:t>
      </w:r>
      <w:r w:rsidRPr="00D41236">
        <w:t xml:space="preserve"> through:</w:t>
      </w:r>
    </w:p>
    <w:p w14:paraId="7A34ADA3" w14:textId="77777777" w:rsidR="00D41236" w:rsidRPr="00D41236" w:rsidRDefault="00D41236" w:rsidP="00D41236">
      <w:r w:rsidRPr="00D41236">
        <w:t>• decision</w:t>
      </w:r>
      <w:r w:rsidRPr="00D41236">
        <w:br/>
        <w:t>• revelation</w:t>
      </w:r>
      <w:r w:rsidRPr="00D41236">
        <w:br/>
        <w:t>• conflict</w:t>
      </w:r>
      <w:r w:rsidRPr="00D41236">
        <w:br/>
        <w:t>• consequence</w:t>
      </w:r>
    </w:p>
    <w:p w14:paraId="51F62E11" w14:textId="77777777" w:rsidR="00D41236" w:rsidRPr="00D41236" w:rsidRDefault="00D41236" w:rsidP="00D41236">
      <w:r w:rsidRPr="00D41236">
        <w:t>Scenes that fail to alter the narrative state weaken narrative momentum.</w:t>
      </w:r>
    </w:p>
    <w:p w14:paraId="6C5212B9" w14:textId="77777777" w:rsidR="00D41236" w:rsidRPr="00D41236" w:rsidRDefault="00D41236" w:rsidP="00D41236">
      <w:r w:rsidRPr="00D41236">
        <w:pict w14:anchorId="31DC2655">
          <v:rect id="_x0000_i2196" style="width:0;height:1.5pt" o:hralign="center" o:hrstd="t" o:hr="t" fillcolor="#a0a0a0" stroked="f"/>
        </w:pict>
      </w:r>
    </w:p>
    <w:p w14:paraId="23A5272A" w14:textId="77777777" w:rsidR="00D41236" w:rsidRPr="00D41236" w:rsidRDefault="00D41236" w:rsidP="00D41236">
      <w:pPr>
        <w:rPr>
          <w:b/>
          <w:bCs/>
        </w:rPr>
      </w:pPr>
      <w:r w:rsidRPr="00D41236">
        <w:rPr>
          <w:b/>
          <w:bCs/>
        </w:rPr>
        <w:t>Scene Entry Doctrine</w:t>
      </w:r>
    </w:p>
    <w:p w14:paraId="11DC35BA" w14:textId="77777777" w:rsidR="00D41236" w:rsidRPr="00D41236" w:rsidRDefault="00D41236" w:rsidP="00D41236">
      <w:r w:rsidRPr="00D41236">
        <w:t xml:space="preserve">Professional scenes typically begin with </w:t>
      </w:r>
      <w:r w:rsidRPr="00D41236">
        <w:rPr>
          <w:b/>
          <w:bCs/>
        </w:rPr>
        <w:t>human behavior rather than atmosphere</w:t>
      </w:r>
      <w:r w:rsidRPr="00D41236">
        <w:t>.</w:t>
      </w:r>
    </w:p>
    <w:p w14:paraId="4805CE47" w14:textId="77777777" w:rsidR="00D41236" w:rsidRPr="00D41236" w:rsidRDefault="00D41236" w:rsidP="00D41236">
      <w:r w:rsidRPr="00D41236">
        <w:t>Preferred scene entry signals include:</w:t>
      </w:r>
    </w:p>
    <w:p w14:paraId="21C74BFE" w14:textId="77777777" w:rsidR="00D41236" w:rsidRPr="00D41236" w:rsidRDefault="00D41236" w:rsidP="00D41236">
      <w:r w:rsidRPr="00D41236">
        <w:t>• character action</w:t>
      </w:r>
      <w:r w:rsidRPr="00D41236">
        <w:br/>
        <w:t>• character reaction</w:t>
      </w:r>
      <w:r w:rsidRPr="00D41236">
        <w:br/>
        <w:t>• threat signal</w:t>
      </w:r>
      <w:r w:rsidRPr="00D41236">
        <w:br/>
        <w:t>• new information</w:t>
      </w:r>
    </w:p>
    <w:p w14:paraId="75BB0CB6" w14:textId="77777777" w:rsidR="00D41236" w:rsidRPr="00D41236" w:rsidRDefault="00D41236" w:rsidP="00D41236">
      <w:r w:rsidRPr="00D41236">
        <w:t>Atmospheric openings may slow narrative engagement if used excessively.</w:t>
      </w:r>
    </w:p>
    <w:p w14:paraId="23E3A039" w14:textId="77777777" w:rsidR="00D41236" w:rsidRPr="00D41236" w:rsidRDefault="00D41236" w:rsidP="00D41236">
      <w:r w:rsidRPr="00D41236">
        <w:pict w14:anchorId="65B748C5">
          <v:rect id="_x0000_i2197" style="width:0;height:1.5pt" o:hralign="center" o:hrstd="t" o:hr="t" fillcolor="#a0a0a0" stroked="f"/>
        </w:pict>
      </w:r>
    </w:p>
    <w:p w14:paraId="6E867928" w14:textId="77777777" w:rsidR="00D41236" w:rsidRPr="00D41236" w:rsidRDefault="00D41236" w:rsidP="00D41236">
      <w:pPr>
        <w:rPr>
          <w:b/>
          <w:bCs/>
        </w:rPr>
      </w:pPr>
      <w:r w:rsidRPr="00D41236">
        <w:rPr>
          <w:b/>
          <w:bCs/>
        </w:rPr>
        <w:t>Object Anchoring</w:t>
      </w:r>
    </w:p>
    <w:p w14:paraId="37E2D431" w14:textId="77777777" w:rsidR="00D41236" w:rsidRPr="00D41236" w:rsidRDefault="00D41236" w:rsidP="00D41236">
      <w:r w:rsidRPr="00D41236">
        <w:t xml:space="preserve">Readers orient themselves through </w:t>
      </w:r>
      <w:r w:rsidRPr="00D41236">
        <w:rPr>
          <w:b/>
          <w:bCs/>
        </w:rPr>
        <w:t>concrete objects rather than environmental description</w:t>
      </w:r>
      <w:r w:rsidRPr="00D41236">
        <w:t>.</w:t>
      </w:r>
    </w:p>
    <w:p w14:paraId="13F31B91" w14:textId="77777777" w:rsidR="00D41236" w:rsidRPr="00D41236" w:rsidRDefault="00D41236" w:rsidP="00D41236">
      <w:r w:rsidRPr="00D41236">
        <w:t>Examples include:</w:t>
      </w:r>
    </w:p>
    <w:p w14:paraId="70755341" w14:textId="77777777" w:rsidR="00D41236" w:rsidRPr="00D41236" w:rsidRDefault="00D41236" w:rsidP="00D41236">
      <w:r w:rsidRPr="00D41236">
        <w:t>• vehicles</w:t>
      </w:r>
      <w:r w:rsidRPr="00D41236">
        <w:br/>
        <w:t>• tools</w:t>
      </w:r>
      <w:r w:rsidRPr="00D41236">
        <w:br/>
        <w:t>• buildings</w:t>
      </w:r>
      <w:r w:rsidRPr="00D41236">
        <w:br/>
        <w:t>• machinery</w:t>
      </w:r>
      <w:r w:rsidRPr="00D41236">
        <w:br/>
        <w:t>• infrastructure</w:t>
      </w:r>
    </w:p>
    <w:p w14:paraId="6007CCB0" w14:textId="77777777" w:rsidR="00D41236" w:rsidRPr="00D41236" w:rsidRDefault="00D41236" w:rsidP="00D41236">
      <w:r w:rsidRPr="00D41236">
        <w:t>Object anchoring improves spatial clarity while reducing repetitive environmental exposition.</w:t>
      </w:r>
    </w:p>
    <w:p w14:paraId="26446151" w14:textId="77777777" w:rsidR="00D41236" w:rsidRPr="00D41236" w:rsidRDefault="00D41236" w:rsidP="00D41236">
      <w:r w:rsidRPr="00D41236">
        <w:pict w14:anchorId="436F88C1">
          <v:rect id="_x0000_i2198" style="width:0;height:1.5pt" o:hralign="center" o:hrstd="t" o:hr="t" fillcolor="#a0a0a0" stroked="f"/>
        </w:pict>
      </w:r>
    </w:p>
    <w:p w14:paraId="2856310D" w14:textId="77777777" w:rsidR="00D41236" w:rsidRPr="00D41236" w:rsidRDefault="00D41236" w:rsidP="00D41236">
      <w:pPr>
        <w:rPr>
          <w:b/>
          <w:bCs/>
        </w:rPr>
      </w:pPr>
      <w:r w:rsidRPr="00D41236">
        <w:rPr>
          <w:b/>
          <w:bCs/>
        </w:rPr>
        <w:t>Mid-Narrative Compression</w:t>
      </w:r>
    </w:p>
    <w:p w14:paraId="0DA48449" w14:textId="77777777" w:rsidR="00D41236" w:rsidRPr="00D41236" w:rsidRDefault="00D41236" w:rsidP="00D41236">
      <w:r w:rsidRPr="00D41236">
        <w:t>Environmental exposition should decrease as narrative momentum increases.</w:t>
      </w:r>
    </w:p>
    <w:p w14:paraId="7B739FB6" w14:textId="77777777" w:rsidR="00D41236" w:rsidRPr="00D41236" w:rsidRDefault="00D41236" w:rsidP="00D41236">
      <w:r w:rsidRPr="00D41236">
        <w:t>Early chapters may establish setting.</w:t>
      </w:r>
    </w:p>
    <w:p w14:paraId="1DC2F5FE" w14:textId="77777777" w:rsidR="00D41236" w:rsidRPr="00D41236" w:rsidRDefault="00D41236" w:rsidP="00D41236">
      <w:r w:rsidRPr="00D41236">
        <w:t>Mid-novel chapters should emphasize:</w:t>
      </w:r>
    </w:p>
    <w:p w14:paraId="5B63C1E7" w14:textId="77777777" w:rsidR="00D41236" w:rsidRPr="00D41236" w:rsidRDefault="00D41236" w:rsidP="00D41236">
      <w:r w:rsidRPr="00D41236">
        <w:t>• action</w:t>
      </w:r>
      <w:r w:rsidRPr="00D41236">
        <w:br/>
        <w:t>• tension escalation</w:t>
      </w:r>
      <w:r w:rsidRPr="00D41236">
        <w:br/>
        <w:t>• behavioral signals</w:t>
      </w:r>
      <w:r w:rsidRPr="00D41236">
        <w:br/>
        <w:t>• consequence chains</w:t>
      </w:r>
    </w:p>
    <w:p w14:paraId="1D129057" w14:textId="77777777" w:rsidR="00D41236" w:rsidRPr="00D41236" w:rsidRDefault="00D41236" w:rsidP="00D41236">
      <w:r w:rsidRPr="00D41236">
        <w:t>Compression strengthens pacing and narrative drive.</w:t>
      </w:r>
    </w:p>
    <w:p w14:paraId="6C380FC7" w14:textId="77777777" w:rsidR="00D41236" w:rsidRPr="00D41236" w:rsidRDefault="00D41236" w:rsidP="00D41236">
      <w:r w:rsidRPr="00D41236">
        <w:pict w14:anchorId="28DE3021">
          <v:rect id="_x0000_i2199" style="width:0;height:1.5pt" o:hralign="center" o:hrstd="t" o:hr="t" fillcolor="#a0a0a0" stroked="f"/>
        </w:pict>
      </w:r>
    </w:p>
    <w:p w14:paraId="3DC22BA5" w14:textId="77777777" w:rsidR="00D41236" w:rsidRPr="00D41236" w:rsidRDefault="00D41236" w:rsidP="00D41236">
      <w:pPr>
        <w:rPr>
          <w:b/>
          <w:bCs/>
        </w:rPr>
      </w:pPr>
      <w:r w:rsidRPr="00D41236">
        <w:rPr>
          <w:b/>
          <w:bCs/>
        </w:rPr>
        <w:t>Story Failure Zones</w:t>
      </w:r>
    </w:p>
    <w:p w14:paraId="5D113793" w14:textId="77777777" w:rsidR="00D41236" w:rsidRPr="00D41236" w:rsidRDefault="00D41236" w:rsidP="00D41236">
      <w:r w:rsidRPr="00D41236">
        <w:t>Manuscripts most commonly fail in five structural zones:</w:t>
      </w:r>
    </w:p>
    <w:p w14:paraId="788DEC0C" w14:textId="77777777" w:rsidR="00D41236" w:rsidRPr="00D41236" w:rsidRDefault="00D41236" w:rsidP="00D41236">
      <w:pPr>
        <w:numPr>
          <w:ilvl w:val="0"/>
          <w:numId w:val="14"/>
        </w:numPr>
      </w:pPr>
      <w:r w:rsidRPr="00D41236">
        <w:t>Concept Instability</w:t>
      </w:r>
    </w:p>
    <w:p w14:paraId="77A58CE8" w14:textId="77777777" w:rsidR="00D41236" w:rsidRPr="00D41236" w:rsidRDefault="00D41236" w:rsidP="00D41236">
      <w:pPr>
        <w:numPr>
          <w:ilvl w:val="0"/>
          <w:numId w:val="14"/>
        </w:numPr>
      </w:pPr>
      <w:r w:rsidRPr="00D41236">
        <w:t>Structural Drift</w:t>
      </w:r>
    </w:p>
    <w:p w14:paraId="251B868F" w14:textId="77777777" w:rsidR="00D41236" w:rsidRPr="00D41236" w:rsidRDefault="00D41236" w:rsidP="00D41236">
      <w:pPr>
        <w:numPr>
          <w:ilvl w:val="0"/>
          <w:numId w:val="14"/>
        </w:numPr>
      </w:pPr>
      <w:r w:rsidRPr="00D41236">
        <w:t>Escalation Collapse</w:t>
      </w:r>
    </w:p>
    <w:p w14:paraId="2C05F38B" w14:textId="77777777" w:rsidR="00D41236" w:rsidRPr="00D41236" w:rsidRDefault="00D41236" w:rsidP="00D41236">
      <w:pPr>
        <w:numPr>
          <w:ilvl w:val="0"/>
          <w:numId w:val="14"/>
        </w:numPr>
      </w:pPr>
      <w:r w:rsidRPr="00D41236">
        <w:t>Scene Redundancy</w:t>
      </w:r>
    </w:p>
    <w:p w14:paraId="7B5CDBEE" w14:textId="77777777" w:rsidR="00D41236" w:rsidRPr="00D41236" w:rsidRDefault="00D41236" w:rsidP="00D41236">
      <w:pPr>
        <w:numPr>
          <w:ilvl w:val="0"/>
          <w:numId w:val="14"/>
        </w:numPr>
      </w:pPr>
      <w:r w:rsidRPr="00D41236">
        <w:t>Consequence Failure</w:t>
      </w:r>
    </w:p>
    <w:p w14:paraId="346E41C2" w14:textId="77777777" w:rsidR="00D41236" w:rsidRPr="00D41236" w:rsidRDefault="00D41236" w:rsidP="00D41236">
      <w:r w:rsidRPr="00D41236">
        <w:t>Early detection of these patterns improves revision efficiency.</w:t>
      </w:r>
    </w:p>
    <w:p w14:paraId="04DD728B" w14:textId="77777777" w:rsidR="00D41236" w:rsidRPr="00D41236" w:rsidRDefault="00D41236" w:rsidP="00D41236">
      <w:r w:rsidRPr="00D41236">
        <w:pict w14:anchorId="6EE9178F">
          <v:rect id="_x0000_i2200" style="width:0;height:1.5pt" o:hralign="center" o:hrstd="t" o:hr="t" fillcolor="#a0a0a0" stroked="f"/>
        </w:pict>
      </w:r>
    </w:p>
    <w:p w14:paraId="3E7FE16A" w14:textId="77777777" w:rsidR="00D41236" w:rsidRPr="00D41236" w:rsidRDefault="00D41236" w:rsidP="00D41236">
      <w:pPr>
        <w:rPr>
          <w:b/>
          <w:bCs/>
        </w:rPr>
      </w:pPr>
      <w:r w:rsidRPr="00D41236">
        <w:rPr>
          <w:b/>
          <w:bCs/>
        </w:rPr>
        <w:t>The Three-Page Professional Read Test</w:t>
      </w:r>
    </w:p>
    <w:p w14:paraId="4AF76BB6" w14:textId="77777777" w:rsidR="00D41236" w:rsidRPr="00D41236" w:rsidRDefault="00D41236" w:rsidP="00D41236">
      <w:r w:rsidRPr="00D41236">
        <w:t xml:space="preserve">Agents and editors often evaluate submissions within the first </w:t>
      </w:r>
      <w:r w:rsidRPr="00D41236">
        <w:rPr>
          <w:b/>
          <w:bCs/>
        </w:rPr>
        <w:t>three pages</w:t>
      </w:r>
      <w:r w:rsidRPr="00D41236">
        <w:t>.</w:t>
      </w:r>
    </w:p>
    <w:p w14:paraId="10EBF48B" w14:textId="77777777" w:rsidR="00D41236" w:rsidRPr="00D41236" w:rsidRDefault="00D41236" w:rsidP="00D41236">
      <w:r w:rsidRPr="00D41236">
        <w:t>The early pages must establish:</w:t>
      </w:r>
    </w:p>
    <w:p w14:paraId="471140A7" w14:textId="77777777" w:rsidR="00D41236" w:rsidRPr="00D41236" w:rsidRDefault="00D41236" w:rsidP="00D41236">
      <w:r w:rsidRPr="00D41236">
        <w:t>Page 1 — narrative authority</w:t>
      </w:r>
      <w:r w:rsidRPr="00D41236">
        <w:br/>
        <w:t>Page 2 — reader curiosity</w:t>
      </w:r>
      <w:r w:rsidRPr="00D41236">
        <w:br/>
        <w:t>Page 3 — structural confidence</w:t>
      </w:r>
    </w:p>
    <w:p w14:paraId="7BEA1D6E" w14:textId="77777777" w:rsidR="00D41236" w:rsidRPr="00D41236" w:rsidRDefault="00D41236" w:rsidP="00D41236">
      <w:r w:rsidRPr="00D41236">
        <w:t>Failure to signal these elements may lead to early rejection.</w:t>
      </w:r>
    </w:p>
    <w:p w14:paraId="5F781233" w14:textId="77777777" w:rsidR="00D41236" w:rsidRPr="00D41236" w:rsidRDefault="00D41236" w:rsidP="00D41236">
      <w:r w:rsidRPr="00D41236">
        <w:pict w14:anchorId="7F39C447">
          <v:rect id="_x0000_i2201" style="width:0;height:1.5pt" o:hralign="center" o:hrstd="t" o:hr="t" fillcolor="#a0a0a0" stroked="f"/>
        </w:pict>
      </w:r>
    </w:p>
    <w:p w14:paraId="1C5F1781" w14:textId="77777777" w:rsidR="00D41236" w:rsidRPr="00D41236" w:rsidRDefault="00D41236" w:rsidP="00D41236">
      <w:pPr>
        <w:rPr>
          <w:b/>
          <w:bCs/>
        </w:rPr>
      </w:pPr>
      <w:r w:rsidRPr="00D41236">
        <w:rPr>
          <w:b/>
          <w:bCs/>
        </w:rPr>
        <w:t>Canonical Narrative Principles</w:t>
      </w:r>
    </w:p>
    <w:p w14:paraId="071575B3" w14:textId="77777777" w:rsidR="00D41236" w:rsidRPr="00D41236" w:rsidRDefault="00D41236" w:rsidP="00D41236">
      <w:r w:rsidRPr="00D41236">
        <w:t>Professional manuscripts sustain reader engagement when the narrative demonstrates:</w:t>
      </w:r>
    </w:p>
    <w:p w14:paraId="5D511297" w14:textId="77777777" w:rsidR="00D41236" w:rsidRPr="00D41236" w:rsidRDefault="00D41236" w:rsidP="00D41236">
      <w:r w:rsidRPr="00D41236">
        <w:t>• authority</w:t>
      </w:r>
      <w:r w:rsidRPr="00D41236">
        <w:br/>
        <w:t>• escalating stakes</w:t>
      </w:r>
      <w:r w:rsidRPr="00D41236">
        <w:br/>
        <w:t>• increasing pressure</w:t>
      </w:r>
      <w:r w:rsidRPr="00D41236">
        <w:br/>
        <w:t>• meaningful consequence</w:t>
      </w:r>
      <w:r w:rsidRPr="00D41236">
        <w:br/>
        <w:t>• sustained curiosity</w:t>
      </w:r>
    </w:p>
    <w:p w14:paraId="0A431E66" w14:textId="77777777" w:rsidR="00D41236" w:rsidRPr="00D41236" w:rsidRDefault="00D41236" w:rsidP="00D41236">
      <w:r w:rsidRPr="00D41236">
        <w:t xml:space="preserve">These forces together create the experience readers recognize as </w:t>
      </w:r>
      <w:r w:rsidRPr="00D41236">
        <w:rPr>
          <w:b/>
          <w:bCs/>
        </w:rPr>
        <w:t>compelling storytelling</w:t>
      </w:r>
      <w:r w:rsidRPr="00D41236">
        <w:t>.</w:t>
      </w:r>
    </w:p>
    <w:p w14:paraId="4BF1E5FA" w14:textId="77777777" w:rsidR="00D41236" w:rsidRPr="00D41236" w:rsidRDefault="00D41236" w:rsidP="00D41236">
      <w:r w:rsidRPr="00D41236">
        <w:pict w14:anchorId="662BD765">
          <v:rect id="_x0000_i2202" style="width:0;height:1.5pt" o:hralign="center" o:hrstd="t" o:hr="t" fillcolor="#a0a0a0" stroked="f"/>
        </w:pict>
      </w:r>
    </w:p>
    <w:p w14:paraId="1A108722" w14:textId="77777777" w:rsidR="00D41236" w:rsidRPr="00D41236" w:rsidRDefault="00D41236" w:rsidP="00D41236">
      <w:pPr>
        <w:rPr>
          <w:b/>
          <w:bCs/>
        </w:rPr>
      </w:pPr>
      <w:r w:rsidRPr="00D41236">
        <w:rPr>
          <w:b/>
          <w:bCs/>
        </w:rPr>
        <w:t xml:space="preserve">Role of </w:t>
      </w:r>
      <w:proofErr w:type="spellStart"/>
      <w:r w:rsidRPr="00D41236">
        <w:rPr>
          <w:b/>
          <w:bCs/>
        </w:rPr>
        <w:t>RevisionGrade</w:t>
      </w:r>
      <w:proofErr w:type="spellEnd"/>
    </w:p>
    <w:p w14:paraId="071CD8A1" w14:textId="77777777" w:rsidR="00D41236" w:rsidRPr="00D41236" w:rsidRDefault="00D41236" w:rsidP="00D41236">
      <w:proofErr w:type="spellStart"/>
      <w:r w:rsidRPr="00D41236">
        <w:t>RevisionGrade</w:t>
      </w:r>
      <w:proofErr w:type="spellEnd"/>
      <w:r w:rsidRPr="00D41236">
        <w:t xml:space="preserve"> analyzes manuscripts by combining:</w:t>
      </w:r>
    </w:p>
    <w:p w14:paraId="78AF5195" w14:textId="77777777" w:rsidR="00D41236" w:rsidRPr="00D41236" w:rsidRDefault="00D41236" w:rsidP="00D41236">
      <w:r w:rsidRPr="00D41236">
        <w:t>• structural story evaluation</w:t>
      </w:r>
      <w:r w:rsidRPr="00D41236">
        <w:br/>
        <w:t>• escalation diagnostics</w:t>
      </w:r>
      <w:r w:rsidRPr="00D41236">
        <w:br/>
        <w:t>• scene-level analysis</w:t>
      </w:r>
      <w:r w:rsidRPr="00D41236">
        <w:br/>
        <w:t>• reader engagement modeling</w:t>
      </w:r>
    </w:p>
    <w:p w14:paraId="78D9AAB3" w14:textId="77777777" w:rsidR="00D41236" w:rsidRPr="00D41236" w:rsidRDefault="00D41236" w:rsidP="00D41236">
      <w:r w:rsidRPr="00D41236">
        <w:t xml:space="preserve">The framework transforms literary critique into a </w:t>
      </w:r>
      <w:r w:rsidRPr="00D41236">
        <w:rPr>
          <w:b/>
          <w:bCs/>
        </w:rPr>
        <w:t>systematic narrative evaluation process</w:t>
      </w:r>
      <w:r w:rsidRPr="00D41236">
        <w:t>.</w:t>
      </w:r>
    </w:p>
    <w:p w14:paraId="517692AE" w14:textId="77777777" w:rsidR="00D41236" w:rsidRPr="00D41236" w:rsidRDefault="00D41236" w:rsidP="00D41236">
      <w:r w:rsidRPr="00D41236">
        <w:pict w14:anchorId="3AF3246B">
          <v:rect id="_x0000_i2203" style="width:0;height:1.5pt" o:hralign="center" o:hrstd="t" o:hr="t" fillcolor="#a0a0a0" stroked="f"/>
        </w:pict>
      </w:r>
    </w:p>
    <w:p w14:paraId="509122C7" w14:textId="77777777" w:rsidR="00D41236" w:rsidRPr="00D41236" w:rsidRDefault="00D41236" w:rsidP="00D41236">
      <w:r w:rsidRPr="00D41236">
        <w:t xml:space="preserve">Below is the </w:t>
      </w:r>
      <w:r w:rsidRPr="00D41236">
        <w:rPr>
          <w:b/>
          <w:bCs/>
        </w:rPr>
        <w:t xml:space="preserve">1-Page </w:t>
      </w:r>
      <w:proofErr w:type="spellStart"/>
      <w:r w:rsidRPr="00D41236">
        <w:rPr>
          <w:b/>
          <w:bCs/>
        </w:rPr>
        <w:t>RevisionGrade</w:t>
      </w:r>
      <w:proofErr w:type="spellEnd"/>
      <w:r w:rsidRPr="00D41236">
        <w:rPr>
          <w:b/>
          <w:bCs/>
        </w:rPr>
        <w:t xml:space="preserve"> Doctrine Summary</w:t>
      </w:r>
      <w:r w:rsidRPr="00D41236">
        <w:t>.</w:t>
      </w:r>
      <w:r w:rsidRPr="00D41236">
        <w:br/>
        <w:t xml:space="preserve">This compresses everything we added into a </w:t>
      </w:r>
      <w:r w:rsidRPr="00D41236">
        <w:rPr>
          <w:b/>
          <w:bCs/>
        </w:rPr>
        <w:t>single canonical overview</w:t>
      </w:r>
      <w:r w:rsidRPr="00D41236">
        <w:t xml:space="preserve"> you can use for decks, docs, or internal canon.</w:t>
      </w:r>
    </w:p>
    <w:p w14:paraId="6AEFFA11" w14:textId="77777777" w:rsidR="00D41236" w:rsidRPr="00D41236" w:rsidRDefault="00D41236" w:rsidP="00D41236">
      <w:r w:rsidRPr="00D41236">
        <w:pict w14:anchorId="4469F271">
          <v:rect id="_x0000_i2302" style="width:0;height:1.5pt" o:hralign="center" o:hrstd="t" o:hr="t" fillcolor="#a0a0a0" stroked="f"/>
        </w:pict>
      </w:r>
    </w:p>
    <w:p w14:paraId="13594CD9" w14:textId="77777777" w:rsidR="00D41236" w:rsidRPr="00D41236" w:rsidRDefault="00D41236" w:rsidP="00D41236">
      <w:pPr>
        <w:rPr>
          <w:b/>
          <w:bCs/>
        </w:rPr>
      </w:pPr>
      <w:r w:rsidRPr="00D41236">
        <w:rPr>
          <w:b/>
          <w:bCs/>
        </w:rPr>
        <w:t>REVISIONGRADE DOCTRINE SUMMARY</w:t>
      </w:r>
    </w:p>
    <w:p w14:paraId="63E5DF3F" w14:textId="77777777" w:rsidR="00D41236" w:rsidRPr="00D41236" w:rsidRDefault="00D41236" w:rsidP="00D41236">
      <w:pPr>
        <w:rPr>
          <w:b/>
          <w:bCs/>
        </w:rPr>
      </w:pPr>
      <w:r w:rsidRPr="00D41236">
        <w:rPr>
          <w:b/>
          <w:bCs/>
        </w:rPr>
        <w:t>Narrative Evaluation Framework</w:t>
      </w:r>
    </w:p>
    <w:p w14:paraId="04B2597E" w14:textId="77777777" w:rsidR="00D41236" w:rsidRPr="00D41236" w:rsidRDefault="00D41236" w:rsidP="00D41236">
      <w:r w:rsidRPr="00D41236">
        <w:pict w14:anchorId="2F86A6C1">
          <v:rect id="_x0000_i2303" style="width:0;height:1.5pt" o:hralign="center" o:hrstd="t" o:hr="t" fillcolor="#a0a0a0" stroked="f"/>
        </w:pict>
      </w:r>
    </w:p>
    <w:p w14:paraId="491FF5F0" w14:textId="77777777" w:rsidR="00D41236" w:rsidRPr="00D41236" w:rsidRDefault="00D41236" w:rsidP="00D41236">
      <w:pPr>
        <w:rPr>
          <w:b/>
          <w:bCs/>
        </w:rPr>
      </w:pPr>
      <w:r w:rsidRPr="00D41236">
        <w:rPr>
          <w:b/>
          <w:bCs/>
        </w:rPr>
        <w:t>Purpose</w:t>
      </w:r>
    </w:p>
    <w:p w14:paraId="6A2AD6BF" w14:textId="77777777" w:rsidR="00D41236" w:rsidRPr="00D41236" w:rsidRDefault="00D41236" w:rsidP="00D41236">
      <w:proofErr w:type="spellStart"/>
      <w:r w:rsidRPr="00D41236">
        <w:t>RevisionGrade</w:t>
      </w:r>
      <w:proofErr w:type="spellEnd"/>
      <w:r w:rsidRPr="00D41236">
        <w:t xml:space="preserve"> evaluates manuscripts using a structured narrative framework that measures </w:t>
      </w:r>
      <w:r w:rsidRPr="00D41236">
        <w:rPr>
          <w:b/>
          <w:bCs/>
        </w:rPr>
        <w:t>story architecture, narrative dynamics, and reader engagement systems</w:t>
      </w:r>
      <w:r w:rsidRPr="00D41236">
        <w:t>.</w:t>
      </w:r>
    </w:p>
    <w:p w14:paraId="087D4012" w14:textId="77777777" w:rsidR="00D41236" w:rsidRPr="00D41236" w:rsidRDefault="00D41236" w:rsidP="00D41236">
      <w:r w:rsidRPr="00D41236">
        <w:t>The framework combines:</w:t>
      </w:r>
    </w:p>
    <w:p w14:paraId="480FAE7B" w14:textId="77777777" w:rsidR="00D41236" w:rsidRPr="00D41236" w:rsidRDefault="00D41236" w:rsidP="00D41236">
      <w:r w:rsidRPr="00D41236">
        <w:t xml:space="preserve">• the </w:t>
      </w:r>
      <w:r w:rsidRPr="00D41236">
        <w:rPr>
          <w:b/>
          <w:bCs/>
        </w:rPr>
        <w:t>13 Core Story Criteria</w:t>
      </w:r>
      <w:r w:rsidRPr="00D41236">
        <w:br/>
        <w:t>• escalation architecture</w:t>
      </w:r>
      <w:r w:rsidRPr="00D41236">
        <w:br/>
        <w:t>• reader compulsion dynamics</w:t>
      </w:r>
      <w:r w:rsidRPr="00D41236">
        <w:br/>
        <w:t>• narrative pressure analysis</w:t>
      </w:r>
      <w:r w:rsidRPr="00D41236">
        <w:br/>
        <w:t>• scene-level diagnostics</w:t>
      </w:r>
    </w:p>
    <w:p w14:paraId="1CA58A83" w14:textId="77777777" w:rsidR="00D41236" w:rsidRPr="00D41236" w:rsidRDefault="00D41236" w:rsidP="00D41236">
      <w:r w:rsidRPr="00D41236">
        <w:t xml:space="preserve">Together these systems assess whether a manuscript demonstrates </w:t>
      </w:r>
      <w:r w:rsidRPr="00D41236">
        <w:rPr>
          <w:b/>
          <w:bCs/>
        </w:rPr>
        <w:t>professional narrative authority and sustained reader engagement</w:t>
      </w:r>
      <w:r w:rsidRPr="00D41236">
        <w:t>.</w:t>
      </w:r>
    </w:p>
    <w:p w14:paraId="15BF97AA" w14:textId="77777777" w:rsidR="00D41236" w:rsidRPr="00D41236" w:rsidRDefault="00D41236" w:rsidP="00D41236">
      <w:r w:rsidRPr="00D41236">
        <w:pict w14:anchorId="5BB7FB73">
          <v:rect id="_x0000_i2304" style="width:0;height:1.5pt" o:hralign="center" o:hrstd="t" o:hr="t" fillcolor="#a0a0a0" stroked="f"/>
        </w:pict>
      </w:r>
    </w:p>
    <w:p w14:paraId="722A0097" w14:textId="77777777" w:rsidR="00D41236" w:rsidRPr="00D41236" w:rsidRDefault="00D41236" w:rsidP="00D41236">
      <w:pPr>
        <w:rPr>
          <w:b/>
          <w:bCs/>
        </w:rPr>
      </w:pPr>
      <w:r w:rsidRPr="00D41236">
        <w:rPr>
          <w:b/>
          <w:bCs/>
        </w:rPr>
        <w:t>The Narrative Engine</w:t>
      </w:r>
    </w:p>
    <w:p w14:paraId="506584A9" w14:textId="77777777" w:rsidR="00D41236" w:rsidRPr="00D41236" w:rsidRDefault="00D41236" w:rsidP="00D41236">
      <w:r w:rsidRPr="00D41236">
        <w:t>Professional storytelling operates through a continuous engagement loop.</w:t>
      </w:r>
    </w:p>
    <w:p w14:paraId="619F1F22" w14:textId="77777777" w:rsidR="00D41236" w:rsidRPr="00D41236" w:rsidRDefault="00D41236" w:rsidP="00D41236">
      <w:r w:rsidRPr="00D41236">
        <w:t>Curiosity introduces questions.</w:t>
      </w:r>
    </w:p>
    <w:p w14:paraId="307A5017" w14:textId="77777777" w:rsidR="00D41236" w:rsidRPr="00D41236" w:rsidRDefault="00D41236" w:rsidP="00D41236">
      <w:r w:rsidRPr="00D41236">
        <w:t>Tension increases uncertainty.</w:t>
      </w:r>
    </w:p>
    <w:p w14:paraId="5F5F5C0B" w14:textId="77777777" w:rsidR="00D41236" w:rsidRPr="00D41236" w:rsidRDefault="00D41236" w:rsidP="00D41236">
      <w:r w:rsidRPr="00D41236">
        <w:t>Partial revelation rewards the reader.</w:t>
      </w:r>
    </w:p>
    <w:p w14:paraId="685AFC18" w14:textId="77777777" w:rsidR="00D41236" w:rsidRPr="00D41236" w:rsidRDefault="00D41236" w:rsidP="00D41236">
      <w:r w:rsidRPr="00D41236">
        <w:t>New questions restart the cycle.</w:t>
      </w:r>
    </w:p>
    <w:p w14:paraId="0586065B" w14:textId="77777777" w:rsidR="00D41236" w:rsidRPr="00D41236" w:rsidRDefault="00D41236" w:rsidP="00D41236">
      <w:r w:rsidRPr="00D41236">
        <w:t>Curiosity → Tension → Partial Revelation → New Curiosity</w:t>
      </w:r>
    </w:p>
    <w:p w14:paraId="01AE782D" w14:textId="77777777" w:rsidR="00D41236" w:rsidRPr="00D41236" w:rsidRDefault="00D41236" w:rsidP="00D41236">
      <w:r w:rsidRPr="00D41236">
        <w:t>This loop sustains reader attention across scenes and chapters.</w:t>
      </w:r>
    </w:p>
    <w:p w14:paraId="1D4502C8" w14:textId="77777777" w:rsidR="00D41236" w:rsidRPr="00D41236" w:rsidRDefault="00D41236" w:rsidP="00D41236">
      <w:r w:rsidRPr="00D41236">
        <w:pict w14:anchorId="3C36539A">
          <v:rect id="_x0000_i2305" style="width:0;height:1.5pt" o:hralign="center" o:hrstd="t" o:hr="t" fillcolor="#a0a0a0" stroked="f"/>
        </w:pict>
      </w:r>
    </w:p>
    <w:p w14:paraId="7B88817B" w14:textId="77777777" w:rsidR="00D41236" w:rsidRPr="00D41236" w:rsidRDefault="00D41236" w:rsidP="00D41236">
      <w:pPr>
        <w:rPr>
          <w:b/>
          <w:bCs/>
        </w:rPr>
      </w:pPr>
      <w:r w:rsidRPr="00D41236">
        <w:rPr>
          <w:b/>
          <w:bCs/>
        </w:rPr>
        <w:t>Escalation Architecture</w:t>
      </w:r>
    </w:p>
    <w:p w14:paraId="3EDC3FD3" w14:textId="77777777" w:rsidR="00D41236" w:rsidRPr="00D41236" w:rsidRDefault="00D41236" w:rsidP="00D41236">
      <w:r w:rsidRPr="00D41236">
        <w:t>Narratives increase stakes through progressive escalation.</w:t>
      </w:r>
    </w:p>
    <w:p w14:paraId="22894A1C" w14:textId="77777777" w:rsidR="00D41236" w:rsidRPr="00D41236" w:rsidRDefault="00D41236" w:rsidP="00D41236">
      <w:r w:rsidRPr="00D41236">
        <w:t>Typical escalation levels include:</w:t>
      </w:r>
    </w:p>
    <w:p w14:paraId="07ECE074" w14:textId="77777777" w:rsidR="00D41236" w:rsidRPr="00D41236" w:rsidRDefault="00D41236" w:rsidP="00D41236">
      <w:pPr>
        <w:numPr>
          <w:ilvl w:val="0"/>
          <w:numId w:val="15"/>
        </w:numPr>
      </w:pPr>
      <w:r w:rsidRPr="00D41236">
        <w:t>Curiosity</w:t>
      </w:r>
    </w:p>
    <w:p w14:paraId="256B722C" w14:textId="77777777" w:rsidR="00D41236" w:rsidRPr="00D41236" w:rsidRDefault="00D41236" w:rsidP="00D41236">
      <w:pPr>
        <w:numPr>
          <w:ilvl w:val="0"/>
          <w:numId w:val="15"/>
        </w:numPr>
      </w:pPr>
      <w:r w:rsidRPr="00D41236">
        <w:t>Disruption</w:t>
      </w:r>
    </w:p>
    <w:p w14:paraId="2607C605" w14:textId="77777777" w:rsidR="00D41236" w:rsidRPr="00D41236" w:rsidRDefault="00D41236" w:rsidP="00D41236">
      <w:pPr>
        <w:numPr>
          <w:ilvl w:val="0"/>
          <w:numId w:val="15"/>
        </w:numPr>
      </w:pPr>
      <w:r w:rsidRPr="00D41236">
        <w:t>Risk</w:t>
      </w:r>
    </w:p>
    <w:p w14:paraId="134484F6" w14:textId="77777777" w:rsidR="00D41236" w:rsidRPr="00D41236" w:rsidRDefault="00D41236" w:rsidP="00D41236">
      <w:pPr>
        <w:numPr>
          <w:ilvl w:val="0"/>
          <w:numId w:val="15"/>
        </w:numPr>
      </w:pPr>
      <w:r w:rsidRPr="00D41236">
        <w:t>Irreversibility</w:t>
      </w:r>
    </w:p>
    <w:p w14:paraId="46AD8E5C" w14:textId="77777777" w:rsidR="00D41236" w:rsidRPr="00D41236" w:rsidRDefault="00D41236" w:rsidP="00D41236">
      <w:pPr>
        <w:numPr>
          <w:ilvl w:val="0"/>
          <w:numId w:val="15"/>
        </w:numPr>
      </w:pPr>
      <w:r w:rsidRPr="00D41236">
        <w:t>Existential Stakes</w:t>
      </w:r>
    </w:p>
    <w:p w14:paraId="0B3B33B8" w14:textId="77777777" w:rsidR="00D41236" w:rsidRPr="00D41236" w:rsidRDefault="00D41236" w:rsidP="00D41236">
      <w:r w:rsidRPr="00D41236">
        <w:t>Escalation ensures that narrative pressure increases over time.</w:t>
      </w:r>
    </w:p>
    <w:p w14:paraId="793BDA94" w14:textId="77777777" w:rsidR="00D41236" w:rsidRPr="00D41236" w:rsidRDefault="00D41236" w:rsidP="00D41236">
      <w:r w:rsidRPr="00D41236">
        <w:pict w14:anchorId="0B321935">
          <v:rect id="_x0000_i2306" style="width:0;height:1.5pt" o:hralign="center" o:hrstd="t" o:hr="t" fillcolor="#a0a0a0" stroked="f"/>
        </w:pict>
      </w:r>
    </w:p>
    <w:p w14:paraId="083D5D93" w14:textId="77777777" w:rsidR="00D41236" w:rsidRPr="00D41236" w:rsidRDefault="00D41236" w:rsidP="00D41236">
      <w:pPr>
        <w:rPr>
          <w:b/>
          <w:bCs/>
        </w:rPr>
      </w:pPr>
      <w:r w:rsidRPr="00D41236">
        <w:rPr>
          <w:b/>
          <w:bCs/>
        </w:rPr>
        <w:t>Narrative Pressure</w:t>
      </w:r>
    </w:p>
    <w:p w14:paraId="353B82FB" w14:textId="77777777" w:rsidR="00D41236" w:rsidRPr="00D41236" w:rsidRDefault="00D41236" w:rsidP="00D41236">
      <w:r w:rsidRPr="00D41236">
        <w:t xml:space="preserve">Narrative pressure reflects the </w:t>
      </w:r>
      <w:r w:rsidRPr="00D41236">
        <w:rPr>
          <w:b/>
          <w:bCs/>
        </w:rPr>
        <w:t>felt intensity of stakes</w:t>
      </w:r>
      <w:r w:rsidRPr="00D41236">
        <w:t>.</w:t>
      </w:r>
    </w:p>
    <w:p w14:paraId="471CA1F6" w14:textId="77777777" w:rsidR="00D41236" w:rsidRPr="00D41236" w:rsidRDefault="00D41236" w:rsidP="00D41236">
      <w:r w:rsidRPr="00D41236">
        <w:t>Pressure emerges from three interacting forces:</w:t>
      </w:r>
    </w:p>
    <w:p w14:paraId="307E3ED9" w14:textId="77777777" w:rsidR="00D41236" w:rsidRPr="00D41236" w:rsidRDefault="00D41236" w:rsidP="00D41236">
      <w:r w:rsidRPr="00D41236">
        <w:t>Threat</w:t>
      </w:r>
      <w:r w:rsidRPr="00D41236">
        <w:br/>
        <w:t>Constraint</w:t>
      </w:r>
      <w:r w:rsidRPr="00D41236">
        <w:br/>
        <w:t>Consequence</w:t>
      </w:r>
    </w:p>
    <w:p w14:paraId="763DD48F" w14:textId="77777777" w:rsidR="00D41236" w:rsidRPr="00D41236" w:rsidRDefault="00D41236" w:rsidP="00D41236">
      <w:r w:rsidRPr="00D41236">
        <w:t xml:space="preserve">Professional manuscripts show </w:t>
      </w:r>
      <w:r w:rsidRPr="00D41236">
        <w:rPr>
          <w:b/>
          <w:bCs/>
        </w:rPr>
        <w:t>rising pressure toward the climax</w:t>
      </w:r>
      <w:r w:rsidRPr="00D41236">
        <w:t>.</w:t>
      </w:r>
    </w:p>
    <w:p w14:paraId="3D1067F6" w14:textId="77777777" w:rsidR="00D41236" w:rsidRPr="00D41236" w:rsidRDefault="00D41236" w:rsidP="00D41236">
      <w:r w:rsidRPr="00D41236">
        <w:pict w14:anchorId="1BFDCD10">
          <v:rect id="_x0000_i2307" style="width:0;height:1.5pt" o:hralign="center" o:hrstd="t" o:hr="t" fillcolor="#a0a0a0" stroked="f"/>
        </w:pict>
      </w:r>
    </w:p>
    <w:p w14:paraId="39712581" w14:textId="77777777" w:rsidR="00D41236" w:rsidRPr="00D41236" w:rsidRDefault="00D41236" w:rsidP="00D41236">
      <w:pPr>
        <w:rPr>
          <w:b/>
          <w:bCs/>
        </w:rPr>
      </w:pPr>
      <w:r w:rsidRPr="00D41236">
        <w:rPr>
          <w:b/>
          <w:bCs/>
        </w:rPr>
        <w:t>Scene Construction Principles</w:t>
      </w:r>
    </w:p>
    <w:p w14:paraId="44B8973C" w14:textId="77777777" w:rsidR="00D41236" w:rsidRPr="00D41236" w:rsidRDefault="00D41236" w:rsidP="00D41236">
      <w:r w:rsidRPr="00D41236">
        <w:t>Scenes function as the operational units of narrative progression.</w:t>
      </w:r>
    </w:p>
    <w:p w14:paraId="788EBCAC" w14:textId="77777777" w:rsidR="00D41236" w:rsidRPr="00D41236" w:rsidRDefault="00D41236" w:rsidP="00D41236">
      <w:r w:rsidRPr="00D41236">
        <w:t xml:space="preserve">Effective scenes introduce </w:t>
      </w:r>
      <w:r w:rsidRPr="00D41236">
        <w:rPr>
          <w:b/>
          <w:bCs/>
        </w:rPr>
        <w:t>state change</w:t>
      </w:r>
      <w:r w:rsidRPr="00D41236">
        <w:t xml:space="preserve"> through:</w:t>
      </w:r>
    </w:p>
    <w:p w14:paraId="16E9178F" w14:textId="77777777" w:rsidR="00D41236" w:rsidRPr="00D41236" w:rsidRDefault="00D41236" w:rsidP="00D41236">
      <w:r w:rsidRPr="00D41236">
        <w:t>• decision</w:t>
      </w:r>
      <w:r w:rsidRPr="00D41236">
        <w:br/>
        <w:t>• revelation</w:t>
      </w:r>
      <w:r w:rsidRPr="00D41236">
        <w:br/>
        <w:t>• conflict</w:t>
      </w:r>
      <w:r w:rsidRPr="00D41236">
        <w:br/>
        <w:t>• consequence</w:t>
      </w:r>
    </w:p>
    <w:p w14:paraId="07399335" w14:textId="77777777" w:rsidR="00D41236" w:rsidRPr="00D41236" w:rsidRDefault="00D41236" w:rsidP="00D41236">
      <w:r w:rsidRPr="00D41236">
        <w:t>Scenes that fail to alter the narrative state weaken narrative momentum.</w:t>
      </w:r>
    </w:p>
    <w:p w14:paraId="46D10BF4" w14:textId="77777777" w:rsidR="00D41236" w:rsidRPr="00D41236" w:rsidRDefault="00D41236" w:rsidP="00D41236">
      <w:r w:rsidRPr="00D41236">
        <w:pict w14:anchorId="72B0AB3D">
          <v:rect id="_x0000_i2308" style="width:0;height:1.5pt" o:hralign="center" o:hrstd="t" o:hr="t" fillcolor="#a0a0a0" stroked="f"/>
        </w:pict>
      </w:r>
    </w:p>
    <w:p w14:paraId="5CC47637" w14:textId="77777777" w:rsidR="00D41236" w:rsidRPr="00D41236" w:rsidRDefault="00D41236" w:rsidP="00D41236">
      <w:pPr>
        <w:rPr>
          <w:b/>
          <w:bCs/>
        </w:rPr>
      </w:pPr>
      <w:r w:rsidRPr="00D41236">
        <w:rPr>
          <w:b/>
          <w:bCs/>
        </w:rPr>
        <w:t>Scene Entry Doctrine</w:t>
      </w:r>
    </w:p>
    <w:p w14:paraId="77F80F5E" w14:textId="77777777" w:rsidR="00D41236" w:rsidRPr="00D41236" w:rsidRDefault="00D41236" w:rsidP="00D41236">
      <w:r w:rsidRPr="00D41236">
        <w:t xml:space="preserve">Professional scenes typically begin with </w:t>
      </w:r>
      <w:r w:rsidRPr="00D41236">
        <w:rPr>
          <w:b/>
          <w:bCs/>
        </w:rPr>
        <w:t>human behavior rather than atmosphere</w:t>
      </w:r>
      <w:r w:rsidRPr="00D41236">
        <w:t>.</w:t>
      </w:r>
    </w:p>
    <w:p w14:paraId="02727EDD" w14:textId="77777777" w:rsidR="00D41236" w:rsidRPr="00D41236" w:rsidRDefault="00D41236" w:rsidP="00D41236">
      <w:r w:rsidRPr="00D41236">
        <w:t>Preferred scene entry signals include:</w:t>
      </w:r>
    </w:p>
    <w:p w14:paraId="7D79A58B" w14:textId="77777777" w:rsidR="00D41236" w:rsidRPr="00D41236" w:rsidRDefault="00D41236" w:rsidP="00D41236">
      <w:r w:rsidRPr="00D41236">
        <w:t>• character action</w:t>
      </w:r>
      <w:r w:rsidRPr="00D41236">
        <w:br/>
        <w:t>• character reaction</w:t>
      </w:r>
      <w:r w:rsidRPr="00D41236">
        <w:br/>
        <w:t>• threat signal</w:t>
      </w:r>
      <w:r w:rsidRPr="00D41236">
        <w:br/>
        <w:t>• new information</w:t>
      </w:r>
    </w:p>
    <w:p w14:paraId="3ED0CDB8" w14:textId="77777777" w:rsidR="00D41236" w:rsidRPr="00D41236" w:rsidRDefault="00D41236" w:rsidP="00D41236">
      <w:r w:rsidRPr="00D41236">
        <w:t>Atmospheric openings may slow narrative engagement if used excessively.</w:t>
      </w:r>
    </w:p>
    <w:p w14:paraId="6B70DEF0" w14:textId="77777777" w:rsidR="00D41236" w:rsidRPr="00D41236" w:rsidRDefault="00D41236" w:rsidP="00D41236">
      <w:r w:rsidRPr="00D41236">
        <w:pict w14:anchorId="7EA6277C">
          <v:rect id="_x0000_i2309" style="width:0;height:1.5pt" o:hralign="center" o:hrstd="t" o:hr="t" fillcolor="#a0a0a0" stroked="f"/>
        </w:pict>
      </w:r>
    </w:p>
    <w:p w14:paraId="642587E2" w14:textId="77777777" w:rsidR="00D41236" w:rsidRPr="00D41236" w:rsidRDefault="00D41236" w:rsidP="00D41236">
      <w:pPr>
        <w:rPr>
          <w:b/>
          <w:bCs/>
        </w:rPr>
      </w:pPr>
      <w:r w:rsidRPr="00D41236">
        <w:rPr>
          <w:b/>
          <w:bCs/>
        </w:rPr>
        <w:t>Object Anchoring</w:t>
      </w:r>
    </w:p>
    <w:p w14:paraId="0EDADC1F" w14:textId="77777777" w:rsidR="00D41236" w:rsidRPr="00D41236" w:rsidRDefault="00D41236" w:rsidP="00D41236">
      <w:r w:rsidRPr="00D41236">
        <w:t xml:space="preserve">Readers orient themselves through </w:t>
      </w:r>
      <w:r w:rsidRPr="00D41236">
        <w:rPr>
          <w:b/>
          <w:bCs/>
        </w:rPr>
        <w:t>concrete objects rather than environmental description</w:t>
      </w:r>
      <w:r w:rsidRPr="00D41236">
        <w:t>.</w:t>
      </w:r>
    </w:p>
    <w:p w14:paraId="7D3B3DC4" w14:textId="77777777" w:rsidR="00D41236" w:rsidRPr="00D41236" w:rsidRDefault="00D41236" w:rsidP="00D41236">
      <w:r w:rsidRPr="00D41236">
        <w:t>Examples include:</w:t>
      </w:r>
    </w:p>
    <w:p w14:paraId="64BD845B" w14:textId="77777777" w:rsidR="00D41236" w:rsidRPr="00D41236" w:rsidRDefault="00D41236" w:rsidP="00D41236">
      <w:r w:rsidRPr="00D41236">
        <w:t>• vehicles</w:t>
      </w:r>
      <w:r w:rsidRPr="00D41236">
        <w:br/>
        <w:t>• tools</w:t>
      </w:r>
      <w:r w:rsidRPr="00D41236">
        <w:br/>
        <w:t>• buildings</w:t>
      </w:r>
      <w:r w:rsidRPr="00D41236">
        <w:br/>
        <w:t>• machinery</w:t>
      </w:r>
      <w:r w:rsidRPr="00D41236">
        <w:br/>
        <w:t>• infrastructure</w:t>
      </w:r>
    </w:p>
    <w:p w14:paraId="558B9683" w14:textId="77777777" w:rsidR="00D41236" w:rsidRPr="00D41236" w:rsidRDefault="00D41236" w:rsidP="00D41236">
      <w:r w:rsidRPr="00D41236">
        <w:t>Object anchoring improves spatial clarity while reducing repetitive environmental exposition.</w:t>
      </w:r>
    </w:p>
    <w:p w14:paraId="6719F84E" w14:textId="77777777" w:rsidR="00D41236" w:rsidRPr="00D41236" w:rsidRDefault="00D41236" w:rsidP="00D41236">
      <w:r w:rsidRPr="00D41236">
        <w:pict w14:anchorId="4745C8A4">
          <v:rect id="_x0000_i2310" style="width:0;height:1.5pt" o:hralign="center" o:hrstd="t" o:hr="t" fillcolor="#a0a0a0" stroked="f"/>
        </w:pict>
      </w:r>
    </w:p>
    <w:p w14:paraId="6A57A492" w14:textId="77777777" w:rsidR="00D41236" w:rsidRPr="00D41236" w:rsidRDefault="00D41236" w:rsidP="00D41236">
      <w:pPr>
        <w:rPr>
          <w:b/>
          <w:bCs/>
        </w:rPr>
      </w:pPr>
      <w:r w:rsidRPr="00D41236">
        <w:rPr>
          <w:b/>
          <w:bCs/>
        </w:rPr>
        <w:t>Mid-Narrative Compression</w:t>
      </w:r>
    </w:p>
    <w:p w14:paraId="3F5165E2" w14:textId="77777777" w:rsidR="00D41236" w:rsidRPr="00D41236" w:rsidRDefault="00D41236" w:rsidP="00D41236">
      <w:r w:rsidRPr="00D41236">
        <w:t>Environmental exposition should decrease as narrative momentum increases.</w:t>
      </w:r>
    </w:p>
    <w:p w14:paraId="30BE57B5" w14:textId="77777777" w:rsidR="00D41236" w:rsidRPr="00D41236" w:rsidRDefault="00D41236" w:rsidP="00D41236">
      <w:r w:rsidRPr="00D41236">
        <w:t>Early chapters may establish setting.</w:t>
      </w:r>
    </w:p>
    <w:p w14:paraId="113794F9" w14:textId="77777777" w:rsidR="00D41236" w:rsidRPr="00D41236" w:rsidRDefault="00D41236" w:rsidP="00D41236">
      <w:r w:rsidRPr="00D41236">
        <w:t>Mid-novel chapters should emphasize:</w:t>
      </w:r>
    </w:p>
    <w:p w14:paraId="1C5ABC3F" w14:textId="77777777" w:rsidR="00D41236" w:rsidRPr="00D41236" w:rsidRDefault="00D41236" w:rsidP="00D41236">
      <w:r w:rsidRPr="00D41236">
        <w:t>• action</w:t>
      </w:r>
      <w:r w:rsidRPr="00D41236">
        <w:br/>
        <w:t>• tension escalation</w:t>
      </w:r>
      <w:r w:rsidRPr="00D41236">
        <w:br/>
        <w:t>• behavioral signals</w:t>
      </w:r>
      <w:r w:rsidRPr="00D41236">
        <w:br/>
        <w:t>• consequence chains</w:t>
      </w:r>
    </w:p>
    <w:p w14:paraId="5FF481AB" w14:textId="77777777" w:rsidR="00D41236" w:rsidRPr="00D41236" w:rsidRDefault="00D41236" w:rsidP="00D41236">
      <w:r w:rsidRPr="00D41236">
        <w:t>Compression strengthens pacing and narrative drive.</w:t>
      </w:r>
    </w:p>
    <w:p w14:paraId="421F7395" w14:textId="77777777" w:rsidR="00D41236" w:rsidRPr="00D41236" w:rsidRDefault="00D41236" w:rsidP="00D41236">
      <w:r w:rsidRPr="00D41236">
        <w:pict w14:anchorId="5B2F1A83">
          <v:rect id="_x0000_i2311" style="width:0;height:1.5pt" o:hralign="center" o:hrstd="t" o:hr="t" fillcolor="#a0a0a0" stroked="f"/>
        </w:pict>
      </w:r>
    </w:p>
    <w:p w14:paraId="4BA1FBA3" w14:textId="77777777" w:rsidR="00D41236" w:rsidRPr="00D41236" w:rsidRDefault="00D41236" w:rsidP="00D41236">
      <w:pPr>
        <w:rPr>
          <w:b/>
          <w:bCs/>
        </w:rPr>
      </w:pPr>
      <w:r w:rsidRPr="00D41236">
        <w:rPr>
          <w:b/>
          <w:bCs/>
        </w:rPr>
        <w:t>Story Failure Zones</w:t>
      </w:r>
    </w:p>
    <w:p w14:paraId="203F7442" w14:textId="77777777" w:rsidR="00D41236" w:rsidRPr="00D41236" w:rsidRDefault="00D41236" w:rsidP="00D41236">
      <w:r w:rsidRPr="00D41236">
        <w:t>Manuscripts most commonly fail in five structural zones:</w:t>
      </w:r>
    </w:p>
    <w:p w14:paraId="3D5BCBDD" w14:textId="77777777" w:rsidR="00D41236" w:rsidRPr="00D41236" w:rsidRDefault="00D41236" w:rsidP="00D41236">
      <w:pPr>
        <w:numPr>
          <w:ilvl w:val="0"/>
          <w:numId w:val="16"/>
        </w:numPr>
      </w:pPr>
      <w:r w:rsidRPr="00D41236">
        <w:t>Concept Instability</w:t>
      </w:r>
    </w:p>
    <w:p w14:paraId="05A8A67E" w14:textId="77777777" w:rsidR="00D41236" w:rsidRPr="00D41236" w:rsidRDefault="00D41236" w:rsidP="00D41236">
      <w:pPr>
        <w:numPr>
          <w:ilvl w:val="0"/>
          <w:numId w:val="16"/>
        </w:numPr>
      </w:pPr>
      <w:r w:rsidRPr="00D41236">
        <w:t>Structural Drift</w:t>
      </w:r>
    </w:p>
    <w:p w14:paraId="3207F502" w14:textId="77777777" w:rsidR="00D41236" w:rsidRPr="00D41236" w:rsidRDefault="00D41236" w:rsidP="00D41236">
      <w:pPr>
        <w:numPr>
          <w:ilvl w:val="0"/>
          <w:numId w:val="16"/>
        </w:numPr>
      </w:pPr>
      <w:r w:rsidRPr="00D41236">
        <w:t>Escalation Collapse</w:t>
      </w:r>
    </w:p>
    <w:p w14:paraId="764F2145" w14:textId="77777777" w:rsidR="00D41236" w:rsidRPr="00D41236" w:rsidRDefault="00D41236" w:rsidP="00D41236">
      <w:pPr>
        <w:numPr>
          <w:ilvl w:val="0"/>
          <w:numId w:val="16"/>
        </w:numPr>
      </w:pPr>
      <w:r w:rsidRPr="00D41236">
        <w:t>Scene Redundancy</w:t>
      </w:r>
    </w:p>
    <w:p w14:paraId="54BC4236" w14:textId="77777777" w:rsidR="00D41236" w:rsidRPr="00D41236" w:rsidRDefault="00D41236" w:rsidP="00D41236">
      <w:pPr>
        <w:numPr>
          <w:ilvl w:val="0"/>
          <w:numId w:val="16"/>
        </w:numPr>
      </w:pPr>
      <w:r w:rsidRPr="00D41236">
        <w:t>Consequence Failure</w:t>
      </w:r>
    </w:p>
    <w:p w14:paraId="5544EC0E" w14:textId="77777777" w:rsidR="00D41236" w:rsidRPr="00D41236" w:rsidRDefault="00D41236" w:rsidP="00D41236">
      <w:r w:rsidRPr="00D41236">
        <w:t>Early detection of these patterns improves revision efficiency.</w:t>
      </w:r>
    </w:p>
    <w:p w14:paraId="5020B824" w14:textId="77777777" w:rsidR="00D41236" w:rsidRPr="00D41236" w:rsidRDefault="00D41236" w:rsidP="00D41236">
      <w:r w:rsidRPr="00D41236">
        <w:pict w14:anchorId="3918F2C0">
          <v:rect id="_x0000_i2312" style="width:0;height:1.5pt" o:hralign="center" o:hrstd="t" o:hr="t" fillcolor="#a0a0a0" stroked="f"/>
        </w:pict>
      </w:r>
    </w:p>
    <w:p w14:paraId="12451BDE" w14:textId="77777777" w:rsidR="00D41236" w:rsidRPr="00D41236" w:rsidRDefault="00D41236" w:rsidP="00D41236">
      <w:pPr>
        <w:rPr>
          <w:b/>
          <w:bCs/>
        </w:rPr>
      </w:pPr>
      <w:r w:rsidRPr="00D41236">
        <w:rPr>
          <w:b/>
          <w:bCs/>
        </w:rPr>
        <w:t>The Three-Page Professional Read Test</w:t>
      </w:r>
    </w:p>
    <w:p w14:paraId="004ABE83" w14:textId="77777777" w:rsidR="00D41236" w:rsidRPr="00D41236" w:rsidRDefault="00D41236" w:rsidP="00D41236">
      <w:r w:rsidRPr="00D41236">
        <w:t xml:space="preserve">Agents and editors often evaluate submissions within the first </w:t>
      </w:r>
      <w:r w:rsidRPr="00D41236">
        <w:rPr>
          <w:b/>
          <w:bCs/>
        </w:rPr>
        <w:t>three pages</w:t>
      </w:r>
      <w:r w:rsidRPr="00D41236">
        <w:t>.</w:t>
      </w:r>
    </w:p>
    <w:p w14:paraId="4E7B572B" w14:textId="77777777" w:rsidR="00D41236" w:rsidRPr="00D41236" w:rsidRDefault="00D41236" w:rsidP="00D41236">
      <w:r w:rsidRPr="00D41236">
        <w:t>The early pages must establish:</w:t>
      </w:r>
    </w:p>
    <w:p w14:paraId="6CCBF392" w14:textId="77777777" w:rsidR="00D41236" w:rsidRPr="00D41236" w:rsidRDefault="00D41236" w:rsidP="00D41236">
      <w:r w:rsidRPr="00D41236">
        <w:t>Page 1 — narrative authority</w:t>
      </w:r>
      <w:r w:rsidRPr="00D41236">
        <w:br/>
        <w:t>Page 2 — reader curiosity</w:t>
      </w:r>
      <w:r w:rsidRPr="00D41236">
        <w:br/>
        <w:t>Page 3 — structural confidence</w:t>
      </w:r>
    </w:p>
    <w:p w14:paraId="674C264B" w14:textId="77777777" w:rsidR="00D41236" w:rsidRPr="00D41236" w:rsidRDefault="00D41236" w:rsidP="00D41236">
      <w:r w:rsidRPr="00D41236">
        <w:t>Failure to signal these elements may lead to early rejection.</w:t>
      </w:r>
    </w:p>
    <w:p w14:paraId="6F65E7A1" w14:textId="77777777" w:rsidR="00D41236" w:rsidRPr="00D41236" w:rsidRDefault="00D41236" w:rsidP="00D41236">
      <w:r w:rsidRPr="00D41236">
        <w:pict w14:anchorId="0D257D74">
          <v:rect id="_x0000_i2313" style="width:0;height:1.5pt" o:hralign="center" o:hrstd="t" o:hr="t" fillcolor="#a0a0a0" stroked="f"/>
        </w:pict>
      </w:r>
    </w:p>
    <w:p w14:paraId="33740A45" w14:textId="77777777" w:rsidR="00D41236" w:rsidRPr="00D41236" w:rsidRDefault="00D41236" w:rsidP="00D41236">
      <w:pPr>
        <w:rPr>
          <w:b/>
          <w:bCs/>
        </w:rPr>
      </w:pPr>
      <w:r w:rsidRPr="00D41236">
        <w:rPr>
          <w:b/>
          <w:bCs/>
        </w:rPr>
        <w:t>Canonical Narrative Principles</w:t>
      </w:r>
    </w:p>
    <w:p w14:paraId="05BAB96F" w14:textId="77777777" w:rsidR="00D41236" w:rsidRPr="00D41236" w:rsidRDefault="00D41236" w:rsidP="00D41236">
      <w:r w:rsidRPr="00D41236">
        <w:t>Professional manuscripts sustain reader engagement when the narrative demonstrates:</w:t>
      </w:r>
    </w:p>
    <w:p w14:paraId="67688BEC" w14:textId="77777777" w:rsidR="00D41236" w:rsidRPr="00D41236" w:rsidRDefault="00D41236" w:rsidP="00D41236">
      <w:r w:rsidRPr="00D41236">
        <w:t>• authority</w:t>
      </w:r>
      <w:r w:rsidRPr="00D41236">
        <w:br/>
        <w:t>• escalating stakes</w:t>
      </w:r>
      <w:r w:rsidRPr="00D41236">
        <w:br/>
        <w:t>• increasing pressure</w:t>
      </w:r>
      <w:r w:rsidRPr="00D41236">
        <w:br/>
        <w:t>• meaningful consequence</w:t>
      </w:r>
      <w:r w:rsidRPr="00D41236">
        <w:br/>
        <w:t>• sustained curiosity</w:t>
      </w:r>
    </w:p>
    <w:p w14:paraId="30CCCA35" w14:textId="77777777" w:rsidR="00D41236" w:rsidRPr="00D41236" w:rsidRDefault="00D41236" w:rsidP="00D41236">
      <w:r w:rsidRPr="00D41236">
        <w:t xml:space="preserve">These forces together create the experience readers recognize as </w:t>
      </w:r>
      <w:r w:rsidRPr="00D41236">
        <w:rPr>
          <w:b/>
          <w:bCs/>
        </w:rPr>
        <w:t>compelling storytelling</w:t>
      </w:r>
      <w:r w:rsidRPr="00D41236">
        <w:t>.</w:t>
      </w:r>
    </w:p>
    <w:p w14:paraId="3B761531" w14:textId="77777777" w:rsidR="00D41236" w:rsidRPr="00D41236" w:rsidRDefault="00D41236" w:rsidP="00D41236">
      <w:r w:rsidRPr="00D41236">
        <w:pict w14:anchorId="724A8C7A">
          <v:rect id="_x0000_i2314" style="width:0;height:1.5pt" o:hralign="center" o:hrstd="t" o:hr="t" fillcolor="#a0a0a0" stroked="f"/>
        </w:pict>
      </w:r>
    </w:p>
    <w:p w14:paraId="3C17CCA5" w14:textId="77777777" w:rsidR="00D41236" w:rsidRPr="00D41236" w:rsidRDefault="00D41236" w:rsidP="00D41236">
      <w:pPr>
        <w:rPr>
          <w:b/>
          <w:bCs/>
        </w:rPr>
      </w:pPr>
      <w:r w:rsidRPr="00D41236">
        <w:rPr>
          <w:b/>
          <w:bCs/>
        </w:rPr>
        <w:t xml:space="preserve">Role of </w:t>
      </w:r>
      <w:proofErr w:type="spellStart"/>
      <w:r w:rsidRPr="00D41236">
        <w:rPr>
          <w:b/>
          <w:bCs/>
        </w:rPr>
        <w:t>RevisionGrade</w:t>
      </w:r>
      <w:proofErr w:type="spellEnd"/>
    </w:p>
    <w:p w14:paraId="7812B998" w14:textId="77777777" w:rsidR="00D41236" w:rsidRPr="00D41236" w:rsidRDefault="00D41236" w:rsidP="00D41236">
      <w:proofErr w:type="spellStart"/>
      <w:r w:rsidRPr="00D41236">
        <w:t>RevisionGrade</w:t>
      </w:r>
      <w:proofErr w:type="spellEnd"/>
      <w:r w:rsidRPr="00D41236">
        <w:t xml:space="preserve"> analyzes manuscripts by combining:</w:t>
      </w:r>
    </w:p>
    <w:p w14:paraId="0166EC64" w14:textId="77777777" w:rsidR="00D41236" w:rsidRPr="00D41236" w:rsidRDefault="00D41236" w:rsidP="00D41236">
      <w:r w:rsidRPr="00D41236">
        <w:t>• structural story evaluation</w:t>
      </w:r>
      <w:r w:rsidRPr="00D41236">
        <w:br/>
        <w:t>• escalation diagnostics</w:t>
      </w:r>
      <w:r w:rsidRPr="00D41236">
        <w:br/>
        <w:t>• scene-level analysis</w:t>
      </w:r>
      <w:r w:rsidRPr="00D41236">
        <w:br/>
        <w:t>• reader engagement modeling</w:t>
      </w:r>
    </w:p>
    <w:p w14:paraId="648768A8" w14:textId="77777777" w:rsidR="00D41236" w:rsidRPr="00D41236" w:rsidRDefault="00D41236" w:rsidP="00D41236">
      <w:r w:rsidRPr="00D41236">
        <w:t xml:space="preserve">The framework transforms literary critique into a </w:t>
      </w:r>
      <w:r w:rsidRPr="00D41236">
        <w:rPr>
          <w:b/>
          <w:bCs/>
        </w:rPr>
        <w:t>systematic narrative evaluation process</w:t>
      </w:r>
      <w:r w:rsidRPr="00D41236">
        <w:t>.</w:t>
      </w:r>
    </w:p>
    <w:p w14:paraId="39C6D4F1" w14:textId="77777777" w:rsidR="00D41236" w:rsidRPr="00D41236" w:rsidRDefault="00D41236" w:rsidP="00D41236">
      <w:r w:rsidRPr="00D41236">
        <w:pict w14:anchorId="30FC0D25">
          <v:rect id="_x0000_i2315" style="width:0;height:1.5pt" o:hralign="center" o:hrstd="t" o:hr="t" fillcolor="#a0a0a0" stroked="f"/>
        </w:pict>
      </w:r>
    </w:p>
    <w:p w14:paraId="756F8023" w14:textId="200A0A74" w:rsidR="006B518B" w:rsidRDefault="00587729" w:rsidP="00CD7E63">
      <w:r>
        <w:tab/>
      </w:r>
    </w:p>
    <w:sectPr w:rsidR="006B51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85C9BA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D624B0"/>
    <w:multiLevelType w:val="multilevel"/>
    <w:tmpl w:val="35AE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9D05FF"/>
    <w:multiLevelType w:val="multilevel"/>
    <w:tmpl w:val="7BB8D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191F06"/>
    <w:multiLevelType w:val="multilevel"/>
    <w:tmpl w:val="CEEA6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4B47C2"/>
    <w:multiLevelType w:val="multilevel"/>
    <w:tmpl w:val="5706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E91631"/>
    <w:multiLevelType w:val="multilevel"/>
    <w:tmpl w:val="FE0CC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930BD9"/>
    <w:multiLevelType w:val="multilevel"/>
    <w:tmpl w:val="6D560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B17746"/>
    <w:multiLevelType w:val="multilevel"/>
    <w:tmpl w:val="FE34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097006">
    <w:abstractNumId w:val="8"/>
  </w:num>
  <w:num w:numId="2" w16cid:durableId="419326710">
    <w:abstractNumId w:val="6"/>
  </w:num>
  <w:num w:numId="3" w16cid:durableId="798643136">
    <w:abstractNumId w:val="5"/>
  </w:num>
  <w:num w:numId="4" w16cid:durableId="1114321851">
    <w:abstractNumId w:val="4"/>
  </w:num>
  <w:num w:numId="5" w16cid:durableId="153112833">
    <w:abstractNumId w:val="7"/>
  </w:num>
  <w:num w:numId="6" w16cid:durableId="461074274">
    <w:abstractNumId w:val="3"/>
  </w:num>
  <w:num w:numId="7" w16cid:durableId="1754929887">
    <w:abstractNumId w:val="2"/>
  </w:num>
  <w:num w:numId="8" w16cid:durableId="204098440">
    <w:abstractNumId w:val="1"/>
  </w:num>
  <w:num w:numId="9" w16cid:durableId="73086243">
    <w:abstractNumId w:val="0"/>
  </w:num>
  <w:num w:numId="10" w16cid:durableId="1917981325">
    <w:abstractNumId w:val="11"/>
  </w:num>
  <w:num w:numId="11" w16cid:durableId="980575890">
    <w:abstractNumId w:val="12"/>
  </w:num>
  <w:num w:numId="12" w16cid:durableId="542793039">
    <w:abstractNumId w:val="9"/>
  </w:num>
  <w:num w:numId="13" w16cid:durableId="96410492">
    <w:abstractNumId w:val="13"/>
  </w:num>
  <w:num w:numId="14" w16cid:durableId="1553955473">
    <w:abstractNumId w:val="10"/>
  </w:num>
  <w:num w:numId="15" w16cid:durableId="2093621272">
    <w:abstractNumId w:val="14"/>
  </w:num>
  <w:num w:numId="16" w16cid:durableId="10411250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1CA"/>
    <w:rsid w:val="0029639D"/>
    <w:rsid w:val="00326F90"/>
    <w:rsid w:val="00587729"/>
    <w:rsid w:val="006B518B"/>
    <w:rsid w:val="009A1A62"/>
    <w:rsid w:val="009B644E"/>
    <w:rsid w:val="00AA1D8D"/>
    <w:rsid w:val="00B47730"/>
    <w:rsid w:val="00CB0664"/>
    <w:rsid w:val="00CD7E63"/>
    <w:rsid w:val="00D41236"/>
    <w:rsid w:val="00DF2F9F"/>
    <w:rsid w:val="00F863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37AFD"/>
  <w14:defaultImageDpi w14:val="300"/>
  <w15:docId w15:val="{2352C6CD-7466-41C5-8E07-0092674C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10134</Words>
  <Characters>47735</Characters>
  <Application>Microsoft Office Word</Application>
  <DocSecurity>0</DocSecurity>
  <Lines>1164</Lines>
  <Paragraphs>890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2026-03-08T18:59:00Z</dcterms:created>
  <dcterms:modified xsi:type="dcterms:W3CDTF">2026-03-15T01:22:00Z</dcterms:modified>
  <cp:category/>
</cp:coreProperties>
</file>